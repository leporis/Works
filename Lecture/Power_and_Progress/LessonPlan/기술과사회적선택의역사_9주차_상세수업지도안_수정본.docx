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864"/>
          <w:sz w:val="40"/>
        </w:rPr>
        <w:t>권력과 진보 9주차 상세 수업지도안</w:t>
      </w:r>
    </w:p>
    <w:p>
      <w:pPr>
        <w:spacing w:after="160"/>
        <w:jc w:val="center"/>
      </w:pPr>
      <w:r>
        <w:rPr>
          <w:color w:val="505050"/>
          <w:sz w:val="24"/>
        </w:rPr>
        <w:t>Ⅳ. AI와 교육  |  인공 투쟁 — AI는 인간을 대체하는가</w:t>
      </w:r>
    </w:p>
    <w:p>
      <w:pPr>
        <w:spacing w:before="160" w:after="80"/>
      </w:pPr>
      <w:r>
        <w:rPr>
          <w:b/>
          <w:color w:val="1F3864"/>
          <w:sz w:val="32"/>
        </w:rP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과목명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권력과 진보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주차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9주차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수업 시간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2시간 (120분)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수업 형태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발제-토론 수업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학습자 특성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대학 신입생, 예비 초등교사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2조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단계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Ⅳ. AI와 교육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읽기 범위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9장 (인공 투쟁)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수업 개요</w:t>
      </w:r>
    </w:p>
    <w:p>
      <w:pPr>
        <w:spacing w:before="40" w:after="40"/>
      </w:pPr>
      <w:r>
        <w:rPr>
          <w:b w:val="0"/>
          <w:sz w:val="20"/>
        </w:rPr>
        <w:t>9주차는 AI와 인간 노동의 핵심 쟁점을 다룹니다. 9장 '인공 투쟁'은 왜 기업들이 AI를 '인간 대체' 방향으로 개발하는지(자동화 편향)와 대안적 방향인 '인간 보완 기술'이 무엇인지를 분석합니다. 여러분이 준비해온 AI 생성 수업지도안을 직접 분석하며 AI가 교육에서 무엇을 잘하고 무엇을 못 하는지를 체험적으로 탐구합니다.</w:t>
      </w:r>
    </w:p>
    <w:p/>
    <w:p>
      <w:pPr>
        <w:spacing w:before="160" w:after="80"/>
      </w:pPr>
      <w:r>
        <w:rPr>
          <w:b/>
          <w:color w:val="1F3864"/>
          <w:sz w:val="32"/>
        </w:rPr>
        <w:t>수업 목표</w:t>
      </w:r>
    </w:p>
    <w:p>
      <w:pPr>
        <w:spacing w:before="160" w:after="80"/>
      </w:pPr>
      <w:r>
        <w:rPr>
          <w:b/>
          <w:color w:val="2E5C8A"/>
          <w:sz w:val="22"/>
        </w:rPr>
        <w:t>인지적 목표</w:t>
      </w:r>
    </w:p>
    <w:p>
      <w:pPr>
        <w:pStyle w:val="ListBullet"/>
        <w:ind w:left="397"/>
      </w:pPr>
      <w:r>
        <w:rPr>
          <w:sz w:val="20"/>
        </w:rPr>
        <w:t>자동화 편향의 개념과 기업이 인간 대체를 선호하는 경제적 논리를 설명할 수 있다</w:t>
      </w:r>
    </w:p>
    <w:p>
      <w:pPr>
        <w:pStyle w:val="ListBullet"/>
        <w:ind w:left="397"/>
      </w:pPr>
      <w:r>
        <w:rPr>
          <w:sz w:val="20"/>
        </w:rPr>
        <w:t>인간 보완 기술의 개념과 교육에서의 적용 가능성을 분석할 수 있다</w:t>
      </w:r>
    </w:p>
    <w:p>
      <w:pPr>
        <w:pStyle w:val="ListBullet"/>
        <w:ind w:left="397"/>
      </w:pPr>
      <w:r>
        <w:rPr>
          <w:sz w:val="20"/>
        </w:rPr>
        <w:t>AI 생성 수업지도안의 강점과 한계를 비판적으로 평가할 수 있다</w:t>
      </w:r>
    </w:p>
    <w:p>
      <w:pPr>
        <w:spacing w:before="160" w:after="80"/>
      </w:pPr>
      <w:r>
        <w:rPr>
          <w:b/>
          <w:color w:val="2E5C8A"/>
          <w:sz w:val="22"/>
        </w:rPr>
        <w:t>정의적 목표</w:t>
      </w:r>
    </w:p>
    <w:p>
      <w:pPr>
        <w:pStyle w:val="ListBullet"/>
        <w:ind w:left="397"/>
      </w:pPr>
      <w:r>
        <w:rPr>
          <w:sz w:val="20"/>
        </w:rPr>
        <w:t>AI에 대한 막연한 두려움이나 낙관주의를 넘어 비판적 수용 태도를 갖는다</w:t>
      </w:r>
    </w:p>
    <w:p>
      <w:pPr>
        <w:pStyle w:val="ListBullet"/>
        <w:ind w:left="397"/>
      </w:pPr>
      <w:r>
        <w:rPr>
          <w:sz w:val="20"/>
        </w:rPr>
        <w:t>교사라는 직업의 본질적 가치에 대해 성찰한다</w:t>
      </w:r>
    </w:p>
    <w:p>
      <w:pPr>
        <w:pStyle w:val="ListBullet"/>
        <w:ind w:left="397"/>
      </w:pPr>
      <w:r>
        <w:rPr>
          <w:sz w:val="20"/>
        </w:rPr>
        <w:t>AI 시대에 교사로서 자신의 역할을 능동적으로 설계하려는 자세를 갖는다</w:t>
      </w:r>
    </w:p>
    <w:p>
      <w:pPr>
        <w:spacing w:before="160" w:after="80"/>
      </w:pPr>
      <w:r>
        <w:rPr>
          <w:b/>
          <w:color w:val="2E5C8A"/>
          <w:sz w:val="22"/>
        </w:rPr>
        <w:t>기능적 목표</w:t>
      </w:r>
    </w:p>
    <w:p>
      <w:pPr>
        <w:pStyle w:val="ListBullet"/>
        <w:ind w:left="397"/>
      </w:pPr>
      <w:r>
        <w:rPr>
          <w:sz w:val="20"/>
        </w:rPr>
        <w:t>AI 생성 지도안을 분석하고 교사가 보완해야 할 부분을 파악할 수 있다</w:t>
      </w:r>
    </w:p>
    <w:p>
      <w:pPr>
        <w:pStyle w:val="ListBullet"/>
        <w:ind w:left="397"/>
      </w:pPr>
      <w:r>
        <w:rPr>
          <w:sz w:val="20"/>
        </w:rPr>
        <w:t>'인간 보완' 관점에서 AI 생성 지도안을 수정할 수 있다</w:t>
      </w:r>
    </w:p>
    <w:p>
      <w:pPr>
        <w:pStyle w:val="ListBullet"/>
        <w:ind w:left="397"/>
      </w:pPr>
      <w:r>
        <w:rPr>
          <w:sz w:val="20"/>
        </w:rPr>
        <w:t>찬반 논증을 구성하고 반론에 대응할 수 있다</w:t>
      </w:r>
    </w:p>
    <w:p/>
    <w:p>
      <w:pPr>
        <w:spacing w:before="160" w:after="80"/>
      </w:pPr>
      <w:r>
        <w:rPr>
          <w:b/>
          <w:color w:val="1F3864"/>
          <w:sz w:val="32"/>
        </w:rPr>
        <w:t>수업 준비물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교수자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발제문 사전 검토 / PPT 또는 판서 자료 / 출석부 및 참여도 체크 시트 / 타이머 / 토론 보조 질문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발제조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발제문 A4 2페이지 (수업 2일 전 제출) / 발제 PPT 또는 유인물(선택) / 토론 질문 3개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rPr>
                <w:sz w:val="18"/>
              </w:rPr>
              <w:t>토론조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18"/>
              </w:rPr>
              <w:t>교재 9장 정독 / 발제문 사전 읽기(수업 전날 공유) / 필기도구 / 사전 과제 완료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사전 과제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sz w:val="18"/>
              </w:rPr>
              <w:t>읽기: 9장 정독</w:t>
              <w:br/>
              <w:t>실험 과제(수업 전 LMS 제출):</w:t>
              <w:br/>
              <w:t xml:space="preserve">  ChatGPT(또는 다른 생성형 AI)에게 '초등 5학년 사회 수업 지도안을 작성해줘'라고 요청</w:t>
              <w:br/>
              <w:t xml:space="preserve">  결과물 인쇄 또는 캡처 후:</w:t>
              <w:br/>
              <w:t xml:space="preserve">  ① 강점: AI가 잘 한 부분은?</w:t>
              <w:br/>
              <w:t xml:space="preserve">  ② 한계: 교사가 있어야만 할 수 있는 부분은?</w:t>
              <w:br/>
              <w:t xml:space="preserve">  ③ 이 지도안으로 실제 수업이 가능할까? 이유는?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핵심 개념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 (수업 중 칠판 판서 활용)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자동화 편향(Automation Bias)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인간 보완 기술(Human-Complementary Technology)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AI와 노동의 미래</w:t>
            </w:r>
          </w:p>
        </w:tc>
        <w:tc>
          <w:tcPr>
            <w:tcW w:type="dxa" w:w="5669"/>
            <w:shd w:val="clear" w:color="auto" w:fill="F2F2F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교사의 본질적 가치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8B0000"/>
          <w:sz w:val="32"/>
        </w:rPr>
        <w:t>상세 수업 진행 계획</w:t>
      </w:r>
    </w:p>
    <w:p/>
    <w:p>
      <w:pPr>
        <w:spacing w:before="160" w:after="80"/>
      </w:pPr>
      <w:r>
        <w:rPr>
          <w:b/>
          <w:color w:val="1F3864"/>
          <w:sz w:val="26"/>
        </w:rPr>
        <w:t>【1부】 도입 및 발제 (40분)</w:t>
      </w:r>
    </w:p>
    <w:p>
      <w:pPr>
        <w:spacing w:before="160" w:after="80"/>
      </w:pPr>
      <w:r>
        <w:rPr>
          <w:b/>
          <w:color w:val="2E5C8A"/>
          <w:sz w:val="22"/>
        </w:rPr>
        <w:t>1-1. 출석 및 수업 시작 (5분)  │  시간: 0:00 ~ 0:05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활동】</w:t>
              <w:br/>
            </w:r>
            <w:r>
              <w:rPr>
                <w:sz w:val="18"/>
              </w:rPr>
              <w:t>[학생들 입실 후]</w:t>
              <w:br/>
            </w:r>
            <w:r>
              <w:rPr>
                <w:sz w:val="18"/>
              </w:rPr>
              <w:t>"안녕하세요, 모두들 자리에 앉아주세요."</w:t>
              <w:br/>
            </w:r>
            <w:r>
              <w:rPr>
                <w:sz w:val="18"/>
              </w:rPr>
              <w:t>"오늘은 2조가 발제를 준비해왔습니다. 2조 학우들, 준비는 잘 되었나요?"</w:t>
              <w:br/>
            </w:r>
            <w:r>
              <w:rPr>
                <w:sz w:val="18"/>
              </w:rPr>
              <w:t>[출석 체크] → [조별 착석 확인]</w:t>
              <w:br/>
            </w:r>
            <w:r>
              <w:rPr>
                <w:sz w:val="18"/>
              </w:rPr>
              <w:t>"각 조별로 모여 앉았나요? 발제조는 앞으로, 토론조는 조별로 둘러앉아주세요."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교수자 유의사항: 따뜻하고 격려하는 분위기 조성 / 발제조 학생들의 긴장감 배려 / 경청의 중요성 강조</w:t>
      </w:r>
    </w:p>
    <w:p/>
    <w:p>
      <w:pPr>
        <w:spacing w:before="160" w:after="80"/>
      </w:pPr>
      <w:r>
        <w:rPr>
          <w:b/>
          <w:color w:val="2E5C8A"/>
          <w:sz w:val="22"/>
        </w:rPr>
        <w:t>1-2. 발제 방식 및 토론 진행 안내 (3분)  │  시간: 0:05 ~ 0:08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설명 (판서 또는 PPT)】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오늘 수업 진행 순서</w:t>
              <w:br/>
            </w:r>
            <w:r>
              <w:rPr>
                <w:sz w:val="18"/>
              </w:rPr>
              <w:t>━━━━━━━━━━━━━━━━━━━━━━</w:t>
              <w:br/>
            </w:r>
            <w:r>
              <w:rPr>
                <w:sz w:val="18"/>
              </w:rPr>
              <w:t>1. 2조 발제 (15분)</w:t>
              <w:br/>
            </w:r>
            <w:r>
              <w:rPr>
                <w:sz w:val="18"/>
              </w:rPr>
              <w:t>2. 질의응답 (10분)</w:t>
              <w:br/>
            </w:r>
            <w:r>
              <w:rPr>
                <w:sz w:val="18"/>
              </w:rPr>
              <w:t>3. 교수자 보충 설명 (10분)</w:t>
              <w:br/>
            </w:r>
            <w:r>
              <w:rPr>
                <w:sz w:val="18"/>
              </w:rPr>
              <w:t>4. 소그룹 토론 — 찬반 토론 + AI 지도안 개선 활동 (30분)</w:t>
              <w:br/>
            </w:r>
            <w:r>
              <w:rPr>
                <w:sz w:val="18"/>
              </w:rPr>
              <w:t>5. 전체 토론 (35분)</w:t>
              <w:br/>
            </w:r>
            <w:r>
              <w:rPr>
                <w:sz w:val="18"/>
              </w:rPr>
              <w:t>6. 정리 및 성찰·다음 주 안내 (15분)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"발제를 들으실 때: 이해가 안 되는 부분은 메모 / 동의·의문이 드는 부분도 메모"</w:t>
              <w:br/>
            </w:r>
            <w:r>
              <w:rPr>
                <w:sz w:val="18"/>
              </w:rPr>
              <w:t>"질의응답 시간에 자유롭게 질문할 수 있습니다."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1-3. 2조 발제 (15분)  │  시간: 0:08 ~ 0:23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【발제 구성 (발제조 준비 내용)】</w:t>
              <w:br/>
            </w:r>
            <w:r>
              <w:rPr>
                <w:sz w:val="18"/>
              </w:rPr>
              <w:t>■ 9장 '인공 투쟁' 핵심 내용 요약 (10분)</w:t>
              <w:br/>
            </w:r>
            <w:r>
              <w:rPr>
                <w:sz w:val="18"/>
              </w:rPr>
              <w:t xml:space="preserve">  - 핵심 개념 정의 및 이해</w:t>
              <w:br/>
            </w:r>
            <w:r>
              <w:rPr>
                <w:sz w:val="18"/>
              </w:rPr>
              <w:t xml:space="preserve">  - 주요 역사적·현대적 사례</w:t>
              <w:br/>
            </w:r>
            <w:r>
              <w:rPr>
                <w:sz w:val="18"/>
              </w:rPr>
              <w:t xml:space="preserve">  - 저자의 핵심 주장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3개 제시 (5분)</w:t>
              <w:br/>
            </w:r>
            <w:r>
              <w:rPr>
                <w:sz w:val="18"/>
              </w:rPr>
              <w:t xml:space="preserve">  - 각 질문의 의도 간단히 설명</w:t>
              <w:br/>
            </w:r>
            <w:r>
              <w:rPr>
                <w:sz w:val="18"/>
              </w:rPr>
              <w:t xml:space="preserve">  - 토론 참여를 유도하는 오픈 질문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r>
              <w:rPr>
                <w:b/>
                <w:sz w:val="18"/>
              </w:rPr>
              <w:t>【교수자 역할 (발제 중)】</w:t>
              <w:br/>
            </w:r>
            <w:r>
              <w:rPr>
                <w:sz w:val="18"/>
              </w:rPr>
              <w:t>• 타이머로 시간 체크</w:t>
              <w:br/>
            </w:r>
            <w:r>
              <w:rPr>
                <w:sz w:val="18"/>
              </w:rPr>
              <w:t>• 중요 키워드나 개념 칠판에 메모</w:t>
              <w:br/>
            </w:r>
            <w:r>
              <w:rPr>
                <w:sz w:val="18"/>
              </w:rPr>
              <w:t>• 학생들의 경청 태도 관찰</w:t>
              <w:br/>
            </w:r>
            <w:r>
              <w:rPr>
                <w:sz w:val="18"/>
              </w:rPr>
              <w:t>• 보충 설명이 필요한 부분 메모</w:t>
              <w:br/>
            </w:r>
            <w:r>
              <w:rPr>
                <w:sz w:val="18"/>
              </w:rPr>
              <w:t>※ 발제 중에는 절대 끼어들지 않기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【발제가 10분 만에 끝남】</w:t>
              <w:br/>
            </w:r>
            <w:r>
              <w:rPr>
                <w:sz w:val="18"/>
              </w:rPr>
              <w:t>"수고했습니다. 혹시 1조에서 추가로 설명하고 싶은 부분이 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【발제가 20분 넘게 진행됨】</w:t>
              <w:br/>
            </w:r>
            <w:r>
              <w:rPr>
                <w:sz w:val="18"/>
              </w:rPr>
              <w:t>"학우들, 시간이 조금 지났는데요, 핵심 내용 위주로 마무리해주시겠어요?"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1-4. 질의응답 (10분)  │  시간: 0:23 ~ 0:33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"2조 발제 수고 많았습니다. 박수 한 번 쳐줍시다."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"발제 내용에 대해 궁금한 점이나 이해가 안 되는 부분이 있으면 자유롭게 질문해주세요."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EBD0"/>
          </w:tcPr>
          <w:p>
            <w:r>
              <w:rPr>
                <w:b/>
                <w:sz w:val="18"/>
              </w:rPr>
              <w:t>【예상 상황 및 대처】</w:t>
              <w:br/>
            </w:r>
            <w:r>
              <w:rPr>
                <w:sz w:val="18"/>
              </w:rPr>
              <w:t>【아무도 질문하지 않음 (가장 흔한 상황)】</w:t>
              <w:br/>
            </w:r>
            <w:r>
              <w:rPr>
                <w:sz w:val="18"/>
              </w:rPr>
              <w:t>10초 정도 기다리기 후:</w:t>
              <w:br/>
            </w:r>
            <w:r>
              <w:rPr>
                <w:sz w:val="18"/>
              </w:rPr>
              <w:t>"질문이 없으신가요? 그럼 제가 먼저 질문 하나 던져볼게요."</w:t>
              <w:br/>
            </w:r>
            <w:r>
              <w:rPr>
                <w:sz w:val="18"/>
              </w:rPr>
              <w:t>"2조에게 묻겠습니다. 9장을 읽으면서 가장 인상 깊었던 부분이나,</w:t>
              <w:br/>
            </w:r>
            <w:r>
              <w:rPr>
                <w:sz w:val="18"/>
              </w:rPr>
              <w:t>가장 이해하기 어려웠던 부분이 있었나요?"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【질문이 나옴】</w:t>
              <w:br/>
            </w:r>
            <w:r>
              <w:rPr>
                <w:sz w:val="18"/>
              </w:rPr>
              <w:t>→ 발제조에게 먼저 답변 기회 제공 → 필요시 교수자 보충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1-5. 교수자 보충 설명 (12분)  │  시간: 0:33 ~ 0:45</w:t>
      </w:r>
    </w:p>
    <w:p>
      <w:pPr>
        <w:spacing w:before="40" w:after="40"/>
      </w:pPr>
      <w:r>
        <w:rPr>
          <w:b w:val="0"/>
          <w:sz w:val="20"/>
        </w:rPr>
        <w:t>"발제와 질의응답 감사합니다. 이제 제가 9장 '인공 투쟁'의 핵심 내용을 조금 더 보충 설명하겠습니다."</w:t>
      </w:r>
    </w:p>
    <w:p>
      <w:pPr>
        <w:spacing w:before="160" w:after="80"/>
      </w:pPr>
      <w:r>
        <w:rPr>
          <w:b/>
          <w:color w:val="555555"/>
          <w:sz w:val="22"/>
        </w:rPr>
        <w:t>(1) 자동화 편향의 경제 논리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기업이 인간 대체를 선호하는 이유:</w:t>
              <w:br/>
              <w:t>① 임금 절약 (AI는 월급 없음)</w:t>
              <w:br/>
              <w:t>② 노동조합 없음</w:t>
              <w:br/>
              <w:t>③ 24시간 운영 가능</w:t>
              <w:br/>
              <w:t>④ '자동화는 불가피' 서사로 책임 회피</w:t>
              <w:br/>
              <w:t>→ 하지만: 자동화는 기술적 필연이 아닌 경제적·정치적 선택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(2) 인간 보완 기술의 사례 (4분)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'사이보그 체스': AI + 인간 = AI만보다 강함</w:t>
              <w:br/>
              <w:t>→ 교육 적용:</w:t>
              <w:br/>
              <w:t xml:space="preserve">  AI: 개별 학생 학습 패턴 분석</w:t>
              <w:br/>
              <w:t xml:space="preserve">  교사: 그 데이터 바탕으로 더 정확한 개별화 지도</w:t>
              <w:br/>
              <w:t>→ AI가 교사를 대체하는 게 아니라 교사의 역량을 확장</w:t>
              <w:br/>
            </w:r>
          </w:p>
        </w:tc>
      </w:tr>
    </w:tbl>
    <w:p/>
    <w:p>
      <w:pPr>
        <w:spacing w:before="160" w:after="80"/>
      </w:pPr>
      <w:r>
        <w:rPr>
          <w:b/>
          <w:color w:val="555555"/>
          <w:sz w:val="22"/>
        </w:rPr>
        <w:t>(3) 교사의 본질적 가치 (2분)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8F8F8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AI가 할 수 없는 것:</w:t>
              <w:br/>
              <w:t>• 학생과의 진정한 관계 형성</w:t>
              <w:br/>
              <w:t>• 학생의 맥락을 이해한 판단</w:t>
              <w:br/>
              <w:t>• 도덕적 모델이 되는 것</w:t>
              <w:br/>
              <w:t>• 삶의 어려움을 함께 나누는 것</w:t>
              <w:br/>
              <w:t>→ 이것이 여러분이 교사가 되어야 하는 이유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5E00"/>
          <w:sz w:val="26"/>
        </w:rPr>
        <w:t>【2부】 소그룹 토론 (30분)</w:t>
      </w:r>
    </w:p>
    <w:p>
      <w:pPr>
        <w:spacing w:before="160" w:after="80"/>
      </w:pPr>
      <w:r>
        <w:rPr>
          <w:b/>
          <w:color w:val="2E5C8A"/>
          <w:sz w:val="22"/>
        </w:rPr>
        <w:t>2-1. 소그룹 토론 안내 (찬반 토론 + AI 지도안 개선 활동) (5분)  │  시간: 0:45 ~ 0:50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설명】</w:t>
              <w:br/>
            </w:r>
            <w:r>
              <w:rPr>
                <w:sz w:val="18"/>
              </w:rPr>
              <w:t>활동 1 — 찬반 토론 (15분):</w:t>
              <w:br/>
              <w:t>주제: 'AI 튜터가 교사를 대체하는 것은 시간문제다'</w:t>
              <w:br/>
              <w:t>찬성 팀 / 반대 팀으로 나누어 논증 구성 후 토론</w:t>
              <w:br/>
              <w:br/>
              <w:t>활동 2 — AI 지도안 개선 활동 (10분):</w:t>
              <w:br/>
              <w:t>가져온 AI 생성 수업지도안을 '인간 보완' 관점에서 수정</w:t>
              <w:br/>
              <w:t xml:space="preserve">  • AI가 한 부분 (유지 또는 개선)</w:t>
              <w:br/>
              <w:t xml:space="preserve">  • 교사가 반드시 해야 할 부분 (추가)</w:t>
              <w:br/>
              <w:t xml:space="preserve">  • AI+교사의 협업이어야 하는 부분은?</w:t>
              <w:br/>
            </w:r>
          </w:p>
        </w:tc>
      </w:tr>
    </w:tbl>
    <w:p/>
    <w:p>
      <w:pPr>
        <w:spacing w:before="40" w:after="40"/>
      </w:pPr>
      <w:r>
        <w:rPr>
          <w:b w:val="0"/>
          <w:sz w:val="20"/>
        </w:rPr>
        <w:t>"사회자: 토론 진행 및 모든 조원 발언 유도 / 기록자: 주요 의견 메모"</w:t>
      </w:r>
    </w:p>
    <w:p/>
    <w:p>
      <w:pPr>
        <w:spacing w:before="160" w:after="80"/>
      </w:pPr>
      <w:r>
        <w:rPr>
          <w:b/>
          <w:color w:val="2E5C8A"/>
          <w:sz w:val="22"/>
        </w:rPr>
        <w:t>2-2. 소그룹 토론 (25분)  │  시간: 0:50 ~ 1:15</w:t>
      </w:r>
    </w:p>
    <w:p>
      <w:pPr>
        <w:spacing w:before="160" w:after="80"/>
      </w:pPr>
      <w:r>
        <w:rPr>
          <w:b/>
          <w:color w:val="555555"/>
          <w:sz w:val="22"/>
        </w:rPr>
        <w:t>교수자 보조 토론 질문 (토론이 막히는 조에 제시)</w:t>
      </w:r>
    </w:p>
    <w:p>
      <w:pPr>
        <w:spacing w:before="40" w:after="40"/>
        <w:ind w:left="397"/>
      </w:pPr>
      <w:r>
        <w:rPr>
          <w:b w:val="0"/>
          <w:sz w:val="20"/>
        </w:rPr>
        <w:t>질문 1: 'AI 튜터가 교사를 대체하는 것은 시간문제다' — 찬반 논증을 구성해보자.</w:t>
      </w:r>
    </w:p>
    <w:p>
      <w:pPr>
        <w:spacing w:before="40" w:after="40"/>
        <w:ind w:left="397"/>
      </w:pPr>
      <w:r>
        <w:rPr>
          <w:b w:val="0"/>
          <w:sz w:val="20"/>
        </w:rPr>
        <w:t>질문 2: 아세모글루의 '인간 보완 기술' 원칙이 교육에서 구체적으로 어떻게 적용될 수 있는가?</w:t>
      </w:r>
    </w:p>
    <w:p>
      <w:pPr>
        <w:spacing w:before="40" w:after="40"/>
        <w:ind w:left="397"/>
      </w:pPr>
      <w:r>
        <w:rPr>
          <w:b w:val="0"/>
          <w:sz w:val="20"/>
        </w:rPr>
        <w:t>질문 3: AI가 수업지도안·평가문항·피드백을 모두 생성할 수 있다면, '교사'의 본질적 가치는 무엇인가?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【교수자 활동 (토론 중)】</w:t>
              <w:br/>
            </w:r>
            <w:r>
              <w:rPr>
                <w:sz w:val="18"/>
              </w:rPr>
              <w:t>• 각 조를 돌아다니며 관찰</w:t>
              <w:br/>
            </w:r>
            <w:r>
              <w:rPr>
                <w:sz w:val="18"/>
              </w:rPr>
              <w:t>• 침묵이 길어지는 조 가볍게 개입: "어떤 이야기 나누고 있나요?"</w:t>
              <w:br/>
            </w:r>
            <w:r>
              <w:rPr>
                <w:sz w:val="18"/>
              </w:rPr>
              <w:t>• 한 사람이 독점하는 조: "다른 분들 의견도 들어볼까요?"</w:t>
              <w:br/>
            </w:r>
            <w:r>
              <w:rPr>
                <w:sz w:val="18"/>
              </w:rPr>
              <w:t>• 토론이 막히는 조: "구체적인 사례를 생각해보면 어떨까요?"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[시간 안내] 15분 경과: "절반 지났습니다" / 20분 경과: "5분 남았습니다" / 24분 경과: "1분 남았습니다, 조의 결론을 정리해주세요"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7B0000"/>
          <w:sz w:val="26"/>
        </w:rPr>
        <w:t>【3부】 전체 토론 (35분)</w:t>
      </w:r>
    </w:p>
    <w:p>
      <w:pPr>
        <w:spacing w:before="160" w:after="80"/>
      </w:pPr>
      <w:r>
        <w:rPr>
          <w:b/>
          <w:color w:val="2E5C8A"/>
          <w:sz w:val="22"/>
        </w:rPr>
        <w:t>3-1. 조별 발표 (20분)  │  시간: 1:15 ~ 1:35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0F0"/>
          </w:tcPr>
          <w:p>
            <w:r>
              <w:rPr>
                <w:b/>
                <w:sz w:val="18"/>
              </w:rPr>
              <w:t>【교수자 진행】</w:t>
              <w:br/>
            </w:r>
            <w:r>
              <w:rPr>
                <w:sz w:val="18"/>
              </w:rPr>
              <w:t>"자, 소그룹 토론 수고하셨습니다. 이제 각 조가 어떤 이야기를 나눴는지 공유해봅시다."</w:t>
              <w:br/>
            </w:r>
            <w:r>
              <w:rPr>
                <w:sz w:val="18"/>
              </w:rPr>
              <w:t>"각 조당 3~4분씩 발표해주세요."</w:t>
              <w:br/>
            </w:r>
            <w:r>
              <w:rPr>
                <w:sz w:val="18"/>
              </w:rPr>
              <w:t xml:space="preserve">  - 어떤 질문을 선택했는지</w:t>
              <w:br/>
            </w:r>
            <w:r>
              <w:rPr>
                <w:sz w:val="18"/>
              </w:rPr>
              <w:t xml:space="preserve">  - 어떤 의견들이 나왔는지</w:t>
              <w:br/>
            </w:r>
            <w:r>
              <w:rPr>
                <w:sz w:val="18"/>
              </w:rPr>
              <w:t xml:space="preserve">  - 의견이 일치했는지, 불일치했는지</w:t>
              <w:br/>
            </w:r>
            <w:r>
              <w:rPr>
                <w:sz w:val="18"/>
              </w:rPr>
              <w:t xml:space="preserve">  - 가장 흥미로운 논점은 무엇이었는지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3-2. 전체 토론 (15분)  │  시간: 1:35 ~ 1:50</w:t>
      </w:r>
    </w:p>
    <w:p>
      <w:pPr>
        <w:spacing w:before="160" w:after="80"/>
      </w:pPr>
      <w:r>
        <w:rPr>
          <w:b/>
          <w:color w:val="555555"/>
          <w:sz w:val="22"/>
        </w:rPr>
        <w:t>토론 확장 질문 (상황에 따라 선택)</w:t>
      </w:r>
    </w:p>
    <w:p>
      <w:pPr>
        <w:spacing w:before="40" w:after="40"/>
        <w:ind w:left="397"/>
      </w:pPr>
      <w:r>
        <w:rPr>
          <w:b w:val="0"/>
          <w:sz w:val="20"/>
        </w:rPr>
        <w:t>질문 1: 찬반 토론 결과: 가장 강력한 찬성 논거와 반대 논거는 무엇이었나요?</w:t>
      </w:r>
    </w:p>
    <w:p>
      <w:pPr>
        <w:spacing w:before="40" w:after="40"/>
        <w:ind w:left="397"/>
      </w:pPr>
      <w:r>
        <w:rPr>
          <w:b w:val="0"/>
          <w:sz w:val="20"/>
        </w:rPr>
        <w:t>질문 2: AI 지도안을 수정하면서 발견한 것: 교사가 반드시 있어야 하는 순간은 언제였나요?</w:t>
      </w:r>
    </w:p>
    <w:p>
      <w:pPr>
        <w:spacing w:before="40" w:after="40"/>
        <w:ind w:left="397"/>
      </w:pPr>
      <w:r>
        <w:rPr>
          <w:b w:val="0"/>
          <w:sz w:val="20"/>
        </w:rPr>
        <w:t>질문 3: 학생들에게 'AI가 만든 것'과 '사람이 만든 것'을 구별하는 능력이 왜 중요한가요?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【예비 교사 연결 발문】</w:t>
              <w:br/>
            </w:r>
            <w:r>
              <w:rPr>
                <w:sz w:val="18"/>
              </w:rPr>
              <w:t>AI 수업지도안을 분석하면서 느낀 것이 있을 텐데요.</w:t>
              <w:br/>
              <w:t>AI가 못 하는 것들—학생 개개인의 맥락을 이해하고 관계를 맺고 도덕적 모델이 되는 것—</w:t>
              <w:br/>
              <w:t>이것이 바로 교사의 가장 중요한 역할입니다.</w:t>
              <w:br/>
              <w:t>미래 초등교사로서 AI와 '어떻게 함께 일할 것인가'에 대한 나만의 원칙을 세워본다면?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4A4A8A"/>
          <w:sz w:val="26"/>
        </w:rPr>
        <w:t>【4부】 정리 및 다음 주 안내 (15분)</w:t>
      </w:r>
    </w:p>
    <w:p>
      <w:pPr>
        <w:spacing w:before="160" w:after="80"/>
      </w:pPr>
      <w:r>
        <w:rPr>
          <w:b/>
          <w:color w:val="2E5C8A"/>
          <w:sz w:val="22"/>
        </w:rPr>
        <w:t>4-1. 오늘 수업 정리 (7분)  │  시간: 1:50 ~ 1:57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【판서 또는 PPT】</w:t>
              <w:br/>
            </w:r>
            <w:r>
              <w:rPr>
                <w:sz w:val="18"/>
              </w:rPr>
              <w:t>오늘 배운 것:</w:t>
              <w:br/>
              <w:t>1. 자동화 편향: 기업이 인간 대체를 선호하는 경제적·정치적 이유</w:t>
              <w:br/>
              <w:t>2. 인간 보완 기술: AI + 인간이 AI만보다 강하다</w:t>
              <w:br/>
              <w:t>3. 교사의 본질: AI가 대체할 수 없는 관계·맥락·모델 역할</w:t>
              <w:br/>
              <w:t>다음 주: AI 교육 도구와 교육 격차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4-2. 발제 피드백 (3분)  │  시간: 1:57 ~ 2:00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sz w:val="18"/>
              </w:rPr>
              <w:t>【2조 피드백】</w:t>
              <w:br/>
            </w:r>
            <w:r>
              <w:rPr>
                <w:sz w:val="18"/>
              </w:rPr>
              <w:t>"2조 학우들, 발제 정말 수고 많았습니다."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잘한 점:</w:t>
              <w:br/>
            </w:r>
            <w:r>
              <w:rPr>
                <w:sz w:val="18"/>
              </w:rPr>
              <w:t xml:space="preserve">  - [구체적으로 칭찬: 명확한 요약, 좋은 질문 등 — 교수자가 수업 중 메모한 내용으로 채움]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 제안 (전체 학생을 위한 조언):</w:t>
              <w:br/>
            </w:r>
            <w:r>
              <w:rPr>
                <w:sz w:val="18"/>
              </w:rPr>
              <w:t xml:space="preserve">  - [필요시 건설적 피드백 — 예: 시간 배분, 예시 추가 등]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4-3. 10주차 안내 (5분)  │  시간: 2:00 ~ 2:05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BF3FB"/>
          </w:tcPr>
          <w:p>
            <w:r>
              <w:rPr>
                <w:b/>
                <w:sz w:val="18"/>
              </w:rPr>
              <w:t>【10주차 (다음 주) 안내】</w:t>
              <w:br/>
            </w:r>
            <w:r>
              <w:rPr>
                <w:sz w:val="18"/>
              </w:rPr>
              <w:t>10주차: 9장 심화 + 보충 자료 (AI 교육 도구와 교육 격차)</w:t>
              <w:br/>
              <w:br/>
              <w:t>사전 과제:</w:t>
              <w:br/>
              <w:t>① 교수자 제공 보충 자료 (AI 교육 도구 관련 최신 기사 2~3건) 읽기</w:t>
              <w:br/>
              <w:t>② 조사 과제: 한국 초등학교에서 사용 중인 AI 교육 도구 1가지 조사</w:t>
              <w:br/>
              <w:t xml:space="preserve">   (도구명·기능·개발사·비용·대상 학년)</w:t>
              <w:br/>
              <w:br/>
              <w:t>3조가 10주차 발제를 담당합니다.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2E5C8A"/>
          <w:sz w:val="22"/>
        </w:rPr>
        <w:t>4-4. 성찰일지 안내 및 마무리 (2분)  │  시간: 2:05 ~ 2:07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E6"/>
          </w:tcPr>
          <w:p>
            <w:r>
              <w:rPr>
                <w:b/>
                <w:sz w:val="18"/>
              </w:rPr>
              <w:t>【성찰일지 과제 안내】</w:t>
              <w:br/>
            </w:r>
            <w:r>
              <w:rPr>
                <w:sz w:val="18"/>
              </w:rPr>
              <w:t>형식: A4 1쪽, 수업 후 48시간 이내 LMS 제출</w:t>
              <w:br/>
              <w:t>내용:</w:t>
              <w:br/>
              <w:t xml:space="preserve">  ① AI 생성 수업지도안을 분석하면서 발견한 것</w:t>
              <w:br/>
              <w:t xml:space="preserve">  ② '교사의 본질적 가치'에 대해 오늘 생각이 어떻게 변했거나 강화되었나?</w:t>
              <w:br/>
              <w:t xml:space="preserve">  ③ 나는 AI를 어떻게 활용할 교사가 될 것인가? 나만의 원칙 1가지</w:t>
              <w:br/>
              <w:t xml:space="preserve">  ④ 다음 주를 위한 질문 1가지</w:t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sz w:val="18"/>
              </w:rPr>
              <w:t>【마무리 멘트】</w:t>
              <w:br/>
            </w:r>
            <w:r>
              <w:rPr>
                <w:sz w:val="18"/>
              </w:rPr>
              <w:t>"오늘 수업 정말 수고하셨습니다."</w:t>
              <w:br/>
            </w:r>
            <w:r>
              <w:rPr>
                <w:sz w:val="18"/>
              </w:rPr>
              <w:t>"여러분 모두 잘 참여해주셨습니다."</w:t>
              <w:br/>
            </w:r>
            <w:r>
              <w:rPr>
                <w:sz w:val="18"/>
              </w:rPr>
              <w:t>"다음 주에도 이런 분위기로 함께 배워나갑시다."</w:t>
              <w:br/>
            </w:r>
            <w:r>
              <w:rPr>
                <w:sz w:val="18"/>
              </w:rPr>
              <w:t>"수업 끝나고 질문 있으신 분은 남아서 하셔도 되고, 이메일로 보내주셔도 됩니다."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8B0000"/>
          <w:sz w:val="32"/>
        </w:rPr>
        <w:t>첨부: 10주차 3조 발제문 양식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</w:tcPr>
          <w:p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권력과 진보 10주차 발제문</w:t>
              <w:br/>
            </w:r>
            <w:r>
              <w:rPr>
                <w:sz w:val="18"/>
              </w:rPr>
              <w:t>━━━━━━━━━━━━━━━━━━━━━━━━</w:t>
              <w:br/>
            </w:r>
            <w:r>
              <w:rPr>
                <w:sz w:val="18"/>
              </w:rPr>
              <w:t>발제조: 3조</w:t>
              <w:br/>
            </w:r>
            <w:r>
              <w:rPr>
                <w:sz w:val="18"/>
              </w:rPr>
              <w:t>조원: [이름1, 이름2, 이름3, 이름4]</w:t>
              <w:br/>
            </w:r>
            <w:r>
              <w:rPr>
                <w:sz w:val="18"/>
              </w:rPr>
              <w:t>제출일: [날짜] / 제출 방법: LMS 업로드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9장 심화+보충 자료 'AI 교육 격차' 핵심 내용 요약 (A4 1페이지)</w:t>
              <w:br/>
            </w:r>
            <w:r>
              <w:rPr>
                <w:sz w:val="18"/>
              </w:rPr>
              <w:t xml:space="preserve">   1. AI 교육 도구의 현황: 국내외 주요 에듀테크 사례</w:t>
              <w:br/>
            </w:r>
            <w:r>
              <w:rPr>
                <w:sz w:val="18"/>
              </w:rPr>
              <w:t xml:space="preserve">   2. '맞춤형 학습의 약속': AI 교육 도구가 내세우는 비전은 무엇인가?</w:t>
              <w:br/>
            </w:r>
            <w:r>
              <w:rPr>
                <w:sz w:val="18"/>
              </w:rPr>
              <w:t xml:space="preserve">   3. '맞춤형 학습의 함정': 디지털 격차(digital divide)와 새로운 불평등</w:t>
              <w:br/>
            </w:r>
            <w:r>
              <w:rPr>
                <w:sz w:val="18"/>
              </w:rPr>
              <w:t xml:space="preserve">   4. 에듀테크 기업은 새로운 '비전 설정자'인가? — 1~3장 이론과의 연결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■ 토론 질문 (A4 1페이지)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1: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의도: 왜 이 질문이 중요한가?]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2: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질문 3:</w:t>
              <w:br/>
            </w:r>
            <w:r>
              <w:rPr>
                <w:sz w:val="18"/>
              </w:rPr>
              <w:t xml:space="preserve">  [질문 내용]</w:t>
              <w:br/>
            </w:r>
            <w:r>
              <w:rPr>
                <w:sz w:val="18"/>
              </w:rPr>
              <w:t xml:space="preserve">  [질문 의도]</w:t>
              <w:br/>
            </w:r>
          </w:p>
        </w:tc>
      </w:tr>
    </w:tbl>
    <w:p/>
    <w:p/>
    <w:p>
      <w:pPr>
        <w:spacing w:before="160" w:after="80"/>
      </w:pPr>
      <w:r>
        <w:rPr>
          <w:b/>
          <w:color w:val="1F3864"/>
          <w:sz w:val="32"/>
        </w:rPr>
        <w:t>평가 및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기록 방법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소그룹 토론 참여도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관찰 기록 — 조별 토론 시 내용 메모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전체 토론 발언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발언 횟수 및 질 (텍스트 근거 활용 여부)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경청 태도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다른 학생 발언 중 반응 및 메모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사전 과제 제출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LMS 제출 여부 및 성실성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성찰일지 제출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48시간 이내 LMS 업로드 여부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2조 발제 평가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내용 이해도 / 발표 명확성 / 시간 준수 / 토론 질문의 질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32"/>
        </w:rPr>
        <w:t>교수자 성찰 메모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AFAFA"/>
          </w:tcPr>
          <w:p>
            <w:r>
              <w:rPr>
                <w:sz w:val="18"/>
              </w:rPr>
              <w:t>잘된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개선할 점: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특이사항/인상 깊었던 학생 발언:</w:t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t>다음 주 참고사항:</w:t>
              <w:br/>
            </w:r>
          </w:p>
        </w:tc>
      </w:tr>
    </w:tbl>
    <w:p/>
    <w:p>
      <w:pPr>
        <w:spacing w:before="80"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787878"/>
          <w:sz w:val="16"/>
        </w:rPr>
        <w:t>권력과 진보 9주차 상세 수업지도안  |  작성일: 2026년 2월  |  담당 교수: [교수명]  |  이메일: [이메일]  |  면담시간: [시간]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