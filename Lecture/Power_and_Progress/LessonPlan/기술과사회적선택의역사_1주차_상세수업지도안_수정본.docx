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864"/>
          <w:sz w:val="40"/>
        </w:rPr>
        <w:t>권력과 진보 1주차 상세 수업지도안</w:t>
      </w:r>
    </w:p>
    <w:p>
      <w:pPr>
        <w:spacing w:after="160"/>
        <w:jc w:val="center"/>
      </w:pPr>
      <w:r>
        <w:rPr>
          <w:color w:val="505050"/>
          <w:sz w:val="24"/>
        </w:rPr>
        <w:t>Ⅰ. 도입  |  오리엔테이션 — 기술은 우리를 행복하게 하는가?</w:t>
      </w:r>
    </w:p>
    <w:p>
      <w:pPr>
        <w:spacing w:before="160" w:after="80"/>
      </w:pPr>
      <w:r>
        <w:rPr>
          <w:b/>
          <w:color w:val="1F3864"/>
          <w:sz w:val="32"/>
        </w:rPr>
        <w:t>기본 정보</w:t>
      </w:r>
    </w:p>
    <w:tbl>
      <w:tblPr>
        <w:tblStyle w:val="TableGrid"/>
        <w:tblW w:type="auto" w:w="0"/>
        <w:tblLook w:firstColumn="1" w:firstRow="1" w:lastColumn="0" w:lastRow="0" w:noHBand="0" w:noVBand="1" w:val="04A0"/>
      </w:tblPr>
      <w:tblGrid>
        <w:gridCol w:w="4703"/>
        <w:gridCol w:w="4703"/>
      </w:tblGrid>
      <w:tr>
        <w:tc>
          <w:tcPr>
            <w:tcW w:type="dxa" w:w="2268"/>
            <w:shd w:val="clear" w:color="auto" w:fill="1F3864"/>
          </w:tcPr>
          <w:p>
            <w:pPr>
              <w:jc w:val="center"/>
            </w:pPr>
            <w:r>
              <w:rPr>
                <w:b/>
                <w:color w:val="FFFFFF"/>
                <w:sz w:val="18"/>
              </w:rPr>
              <w:t>항목</w:t>
            </w:r>
          </w:p>
        </w:tc>
        <w:tc>
          <w:tcPr>
            <w:tcW w:type="dxa" w:w="6803"/>
            <w:shd w:val="clear" w:color="auto" w:fill="1F3864"/>
          </w:tcPr>
          <w:p>
            <w:pPr>
              <w:jc w:val="center"/>
            </w:pPr>
            <w:r>
              <w:rPr>
                <w:b/>
                <w:color w:val="FFFFFF"/>
                <w:sz w:val="18"/>
              </w:rPr>
              <w:t>내용</w:t>
            </w:r>
          </w:p>
        </w:tc>
      </w:tr>
      <w:tr>
        <w:tc>
          <w:tcPr>
            <w:tcW w:type="dxa" w:w="2268"/>
            <w:shd w:val="clear" w:color="auto" w:fill="F2F2F2"/>
          </w:tcPr>
          <w:p>
            <w:r>
              <w:rPr>
                <w:sz w:val="18"/>
              </w:rPr>
              <w:t>과목명</w:t>
            </w:r>
          </w:p>
        </w:tc>
        <w:tc>
          <w:tcPr>
            <w:tcW w:type="dxa" w:w="6803"/>
            <w:shd w:val="clear" w:color="auto" w:fill="F2F2F2"/>
          </w:tcPr>
          <w:p>
            <w:r>
              <w:rPr>
                <w:sz w:val="18"/>
              </w:rPr>
              <w:t>기술과 사회적 선택의 역사 (권력과 진보)</w:t>
            </w:r>
          </w:p>
        </w:tc>
      </w:tr>
      <w:tr>
        <w:tc>
          <w:tcPr>
            <w:tcW w:type="dxa" w:w="2268"/>
            <w:shd w:val="clear" w:color="auto" w:fill="FFFFFF"/>
          </w:tcPr>
          <w:p>
            <w:r>
              <w:rPr>
                <w:sz w:val="18"/>
              </w:rPr>
              <w:t>주차</w:t>
            </w:r>
          </w:p>
        </w:tc>
        <w:tc>
          <w:tcPr>
            <w:tcW w:type="dxa" w:w="6803"/>
            <w:shd w:val="clear" w:color="auto" w:fill="FFFFFF"/>
          </w:tcPr>
          <w:p>
            <w:r>
              <w:rPr>
                <w:sz w:val="18"/>
              </w:rPr>
              <w:t>1주차 — 첫 수업</w:t>
            </w:r>
          </w:p>
        </w:tc>
      </w:tr>
      <w:tr>
        <w:tc>
          <w:tcPr>
            <w:tcW w:type="dxa" w:w="2268"/>
            <w:shd w:val="clear" w:color="auto" w:fill="F2F2F2"/>
          </w:tcPr>
          <w:p>
            <w:r>
              <w:rPr>
                <w:sz w:val="18"/>
              </w:rPr>
              <w:t>수업 시간</w:t>
            </w:r>
          </w:p>
        </w:tc>
        <w:tc>
          <w:tcPr>
            <w:tcW w:type="dxa" w:w="6803"/>
            <w:shd w:val="clear" w:color="auto" w:fill="F2F2F2"/>
          </w:tcPr>
          <w:p>
            <w:r>
              <w:rPr>
                <w:sz w:val="18"/>
              </w:rPr>
              <w:t>2시간 (120분)</w:t>
            </w:r>
          </w:p>
        </w:tc>
      </w:tr>
      <w:tr>
        <w:tc>
          <w:tcPr>
            <w:tcW w:type="dxa" w:w="2268"/>
            <w:shd w:val="clear" w:color="auto" w:fill="FFFFFF"/>
          </w:tcPr>
          <w:p>
            <w:r>
              <w:rPr>
                <w:sz w:val="18"/>
              </w:rPr>
              <w:t>수업 형태</w:t>
            </w:r>
          </w:p>
        </w:tc>
        <w:tc>
          <w:tcPr>
            <w:tcW w:type="dxa" w:w="6803"/>
            <w:shd w:val="clear" w:color="auto" w:fill="FFFFFF"/>
          </w:tcPr>
          <w:p>
            <w:r>
              <w:rPr>
                <w:sz w:val="18"/>
              </w:rPr>
              <w:t>오리엔테이션 + 사전 인식 토론 + 모둠 구성</w:t>
            </w:r>
          </w:p>
        </w:tc>
      </w:tr>
      <w:tr>
        <w:tc>
          <w:tcPr>
            <w:tcW w:type="dxa" w:w="2268"/>
            <w:shd w:val="clear" w:color="auto" w:fill="F2F2F2"/>
          </w:tcPr>
          <w:p>
            <w:r>
              <w:rPr>
                <w:sz w:val="18"/>
              </w:rPr>
              <w:t>학습자 특성</w:t>
            </w:r>
          </w:p>
        </w:tc>
        <w:tc>
          <w:tcPr>
            <w:tcW w:type="dxa" w:w="6803"/>
            <w:shd w:val="clear" w:color="auto" w:fill="F2F2F2"/>
          </w:tcPr>
          <w:p>
            <w:r>
              <w:rPr>
                <w:sz w:val="18"/>
              </w:rPr>
              <w:t>교육대학교 1학년 신입생, 예비 초등교사</w:t>
            </w:r>
          </w:p>
        </w:tc>
      </w:tr>
      <w:tr>
        <w:tc>
          <w:tcPr>
            <w:tcW w:type="dxa" w:w="2268"/>
            <w:shd w:val="clear" w:color="auto" w:fill="FFFFFF"/>
          </w:tcPr>
          <w:p>
            <w:r>
              <w:rPr>
                <w:sz w:val="18"/>
              </w:rPr>
              <w:t>발제조</w:t>
            </w:r>
          </w:p>
        </w:tc>
        <w:tc>
          <w:tcPr>
            <w:tcW w:type="dxa" w:w="6803"/>
            <w:shd w:val="clear" w:color="auto" w:fill="FFFFFF"/>
          </w:tcPr>
          <w:p>
            <w:r>
              <w:rPr>
                <w:sz w:val="18"/>
              </w:rPr>
              <w:t>없음 (오리엔테이션 주차)</w:t>
            </w:r>
          </w:p>
        </w:tc>
      </w:tr>
      <w:tr>
        <w:tc>
          <w:tcPr>
            <w:tcW w:type="dxa" w:w="2268"/>
            <w:shd w:val="clear" w:color="auto" w:fill="F2F2F2"/>
          </w:tcPr>
          <w:p>
            <w:r>
              <w:rPr>
                <w:sz w:val="18"/>
              </w:rPr>
              <w:t>단계</w:t>
            </w:r>
          </w:p>
        </w:tc>
        <w:tc>
          <w:tcPr>
            <w:tcW w:type="dxa" w:w="6803"/>
            <w:shd w:val="clear" w:color="auto" w:fill="F2F2F2"/>
          </w:tcPr>
          <w:p>
            <w:r>
              <w:rPr>
                <w:sz w:val="18"/>
              </w:rPr>
              <w:t>Ⅰ. 도입</w:t>
            </w:r>
          </w:p>
        </w:tc>
      </w:tr>
      <w:tr>
        <w:tc>
          <w:tcPr>
            <w:tcW w:type="dxa" w:w="2268"/>
            <w:shd w:val="clear" w:color="auto" w:fill="FFFFFF"/>
          </w:tcPr>
          <w:p>
            <w:r>
              <w:rPr>
                <w:sz w:val="18"/>
              </w:rPr>
              <w:t>읽기 범위</w:t>
            </w:r>
          </w:p>
        </w:tc>
        <w:tc>
          <w:tcPr>
            <w:tcW w:type="dxa" w:w="6803"/>
            <w:shd w:val="clear" w:color="auto" w:fill="FFFFFF"/>
          </w:tcPr>
          <w:p>
            <w:r>
              <w:rPr>
                <w:sz w:val="18"/>
              </w:rPr>
              <w:t>없음 (첫 수업)</w:t>
            </w:r>
          </w:p>
        </w:tc>
      </w:tr>
    </w:tbl>
    <w:p/>
    <w:p>
      <w:pPr>
        <w:spacing w:before="160" w:after="80"/>
      </w:pPr>
      <w:r>
        <w:rPr>
          <w:b/>
          <w:color w:val="1F3864"/>
          <w:sz w:val="32"/>
        </w:rPr>
        <w:t>수업 개요</w:t>
      </w:r>
    </w:p>
    <w:p>
      <w:pPr>
        <w:spacing w:before="40" w:after="40"/>
      </w:pPr>
      <w:r>
        <w:rPr>
          <w:b w:val="0"/>
          <w:sz w:val="20"/>
        </w:rPr>
        <w:t>1주차는 15주간의 수업 여정을 시작하는 오리엔테이션입니다. 신입생들이 처음으로 만나는 수업이므로 따뜻한 분위기 조성이 최우선입니다. '기술 변화 타임라인' 아이스브레이커로 시작하여 서로의 기술 경험을 나누고, 스펙트럼 토론과 포스트잇 활동을 통해 기술에 대한 사전 인식을 탐색합니다. 저자 소개와 핵심 논제 미리보기를 통해 학기 전체의 핵심 질문을 접하고, 학기 동안 함께할 모둠을 구성합니다. 이 수업의 핵심 목표는 '이 수업이 재미있고 안전한 공간'이라는 인상을 남기는 것입니다.</w:t>
      </w:r>
    </w:p>
    <w:p/>
    <w:p>
      <w:pPr>
        <w:spacing w:before="160" w:after="80"/>
      </w:pPr>
      <w:r>
        <w:rPr>
          <w:b/>
          <w:color w:val="1F3864"/>
          <w:sz w:val="32"/>
        </w:rPr>
        <w:t>수업 목표</w:t>
      </w:r>
    </w:p>
    <w:p>
      <w:pPr>
        <w:spacing w:before="160" w:after="80"/>
      </w:pPr>
      <w:r>
        <w:rPr>
          <w:b/>
          <w:color w:val="2E5C8A"/>
          <w:sz w:val="22"/>
        </w:rPr>
        <w:t>인지적 목표</w:t>
      </w:r>
    </w:p>
    <w:p>
      <w:pPr>
        <w:pStyle w:val="ListBullet"/>
        <w:ind w:left="397"/>
      </w:pPr>
      <w:r>
        <w:rPr>
          <w:sz w:val="20"/>
        </w:rPr>
        <w:t>15주 수업의 전체 구조와 핵심 질문을 이해한다</w:t>
      </w:r>
    </w:p>
    <w:p>
      <w:pPr>
        <w:pStyle w:val="ListBullet"/>
        <w:ind w:left="397"/>
      </w:pPr>
      <w:r>
        <w:rPr>
          <w:sz w:val="20"/>
        </w:rPr>
        <w:t>기술 낙관주의(techno-optimism)와 기술결정론(technological determinism)의 기본 개념을 접한다</w:t>
      </w:r>
    </w:p>
    <w:p>
      <w:pPr>
        <w:pStyle w:val="ListBullet"/>
        <w:ind w:left="397"/>
      </w:pPr>
      <w:r>
        <w:rPr>
          <w:sz w:val="20"/>
        </w:rPr>
        <w:t>아세모글루·존슨의 핵심 논제('기술의 방향은 사회적 선택이다')를 처음으로 이해한다</w:t>
      </w:r>
    </w:p>
    <w:p>
      <w:pPr>
        <w:spacing w:before="160" w:after="80"/>
      </w:pPr>
      <w:r>
        <w:rPr>
          <w:b/>
          <w:color w:val="2E5C8A"/>
          <w:sz w:val="22"/>
        </w:rPr>
        <w:t>정의적 목표</w:t>
      </w:r>
    </w:p>
    <w:p>
      <w:pPr>
        <w:pStyle w:val="ListBullet"/>
        <w:ind w:left="397"/>
      </w:pPr>
      <w:r>
        <w:rPr>
          <w:sz w:val="20"/>
        </w:rPr>
        <w:t>처음 만나는 동료 학생들과 열린 마음으로 교류하며 신뢰를 쌓는다</w:t>
      </w:r>
    </w:p>
    <w:p>
      <w:pPr>
        <w:pStyle w:val="ListBullet"/>
        <w:ind w:left="397"/>
      </w:pPr>
      <w:r>
        <w:rPr>
          <w:sz w:val="20"/>
        </w:rPr>
        <w:t>기술에 대한 자신의 사전 인식을 솔직하게 표현하는 용기를 기른다</w:t>
      </w:r>
    </w:p>
    <w:p>
      <w:pPr>
        <w:pStyle w:val="ListBullet"/>
        <w:ind w:left="397"/>
      </w:pPr>
      <w:r>
        <w:rPr>
          <w:sz w:val="20"/>
        </w:rPr>
        <w:t>이 수업이 안전하고 즐거운 지적 탐구의 공간임을 체감한다</w:t>
      </w:r>
    </w:p>
    <w:p>
      <w:pPr>
        <w:spacing w:before="160" w:after="80"/>
      </w:pPr>
      <w:r>
        <w:rPr>
          <w:b/>
          <w:color w:val="2E5C8A"/>
          <w:sz w:val="22"/>
        </w:rPr>
        <w:t>기능적 목표</w:t>
      </w:r>
    </w:p>
    <w:p>
      <w:pPr>
        <w:pStyle w:val="ListBullet"/>
        <w:ind w:left="397"/>
      </w:pPr>
      <w:r>
        <w:rPr>
          <w:sz w:val="20"/>
        </w:rPr>
        <w:t>평가 방법과 수업 진행 방식을 정확히 이해한다</w:t>
      </w:r>
    </w:p>
    <w:p>
      <w:pPr>
        <w:pStyle w:val="ListBullet"/>
        <w:ind w:left="397"/>
      </w:pPr>
      <w:r>
        <w:rPr>
          <w:sz w:val="20"/>
        </w:rPr>
        <w:t>스펙트럼 토론에 처음으로 참여하며 의견 표현 방법을 익힌다</w:t>
      </w:r>
    </w:p>
    <w:p>
      <w:pPr>
        <w:pStyle w:val="ListBullet"/>
        <w:ind w:left="397"/>
      </w:pPr>
      <w:r>
        <w:rPr>
          <w:sz w:val="20"/>
        </w:rPr>
        <w:t>학기 모둠을 구성하고 역할을 분담할 수 있다</w:t>
      </w:r>
    </w:p>
    <w:p/>
    <w:p>
      <w:pPr>
        <w:spacing w:before="160" w:after="80"/>
      </w:pPr>
      <w:r>
        <w:rPr>
          <w:b/>
          <w:color w:val="1F3864"/>
          <w:sz w:val="32"/>
        </w:rPr>
        <w:t>수업 준비물</w:t>
      </w:r>
    </w:p>
    <w:tbl>
      <w:tblPr>
        <w:tblStyle w:val="TableGrid"/>
        <w:tblW w:type="auto" w:w="0"/>
        <w:tblLook w:firstColumn="1" w:firstRow="1" w:lastColumn="0" w:lastRow="0" w:noHBand="0" w:noVBand="1" w:val="04A0"/>
      </w:tblPr>
      <w:tblGrid>
        <w:gridCol w:w="4703"/>
        <w:gridCol w:w="4703"/>
      </w:tblGrid>
      <w:tr>
        <w:tc>
          <w:tcPr>
            <w:tcW w:type="dxa" w:w="1701"/>
            <w:shd w:val="clear" w:color="auto" w:fill="1F3864"/>
          </w:tcPr>
          <w:p>
            <w:pPr>
              <w:jc w:val="center"/>
            </w:pPr>
            <w:r>
              <w:rPr>
                <w:b/>
                <w:color w:val="FFFFFF"/>
                <w:sz w:val="18"/>
              </w:rPr>
              <w:t>구분</w:t>
            </w:r>
          </w:p>
        </w:tc>
        <w:tc>
          <w:tcPr>
            <w:tcW w:type="dxa" w:w="7370"/>
            <w:shd w:val="clear" w:color="auto" w:fill="1F3864"/>
          </w:tcPr>
          <w:p>
            <w:pPr>
              <w:jc w:val="center"/>
            </w:pPr>
            <w:r>
              <w:rPr>
                <w:b/>
                <w:color w:val="FFFFFF"/>
                <w:sz w:val="18"/>
              </w:rPr>
              <w:t>내용</w:t>
            </w:r>
          </w:p>
        </w:tc>
      </w:tr>
      <w:tr>
        <w:tc>
          <w:tcPr>
            <w:tcW w:type="dxa" w:w="1701"/>
            <w:shd w:val="clear" w:color="auto" w:fill="F2F2F2"/>
          </w:tcPr>
          <w:p>
            <w:r>
              <w:rPr>
                <w:sz w:val="18"/>
              </w:rPr>
              <w:t>교수자</w:t>
            </w:r>
          </w:p>
        </w:tc>
        <w:tc>
          <w:tcPr>
            <w:tcW w:type="dxa" w:w="7370"/>
            <w:shd w:val="clear" w:color="auto" w:fill="F2F2F2"/>
          </w:tcPr>
          <w:p>
            <w:r>
              <w:rPr>
                <w:sz w:val="18"/>
              </w:rPr>
              <w:t>강의계획서 인쇄본 (인원 수 + 여분) / PPT (수업 소개, 아이스브레이커 안내, 평가 기준) / 포스트잇 (개인당 3~5장) / 마커 및 빈 전지 / 타이머 / 멘티미터 또는 슬리도 (선택)</w:t>
            </w:r>
          </w:p>
        </w:tc>
      </w:tr>
      <w:tr>
        <w:tc>
          <w:tcPr>
            <w:tcW w:type="dxa" w:w="1701"/>
            <w:shd w:val="clear" w:color="auto" w:fill="FFFFFF"/>
          </w:tcPr>
          <w:p>
            <w:r>
              <w:rPr>
                <w:sz w:val="18"/>
              </w:rPr>
              <w:t>학생</w:t>
            </w:r>
          </w:p>
        </w:tc>
        <w:tc>
          <w:tcPr>
            <w:tcW w:type="dxa" w:w="7370"/>
            <w:shd w:val="clear" w:color="auto" w:fill="FFFFFF"/>
          </w:tcPr>
          <w:p>
            <w:r>
              <w:rPr>
                <w:sz w:val="18"/>
              </w:rPr>
              <w:t>포스트잇 메모 (사전 과제) — '내 삶에서 기술이 가장 큰 변화를 만든 순간' 3가지 / 필기도구</w:t>
            </w:r>
          </w:p>
        </w:tc>
      </w:tr>
      <w:tr>
        <w:tc>
          <w:tcPr>
            <w:tcW w:type="dxa" w:w="1701"/>
            <w:shd w:val="clear" w:color="auto" w:fill="F2F2F2"/>
          </w:tcPr>
          <w:p>
            <w:r>
              <w:rPr>
                <w:sz w:val="18"/>
              </w:rPr>
              <w:t>교실 배치</w:t>
            </w:r>
          </w:p>
        </w:tc>
        <w:tc>
          <w:tcPr>
            <w:tcW w:type="dxa" w:w="7370"/>
            <w:shd w:val="clear" w:color="auto" w:fill="F2F2F2"/>
          </w:tcPr>
          <w:p>
            <w:r>
              <w:rPr>
                <w:sz w:val="18"/>
              </w:rPr>
              <w:t>조별 원형 배치 또는 ㄷ자형 배치 권장 (강의식 배치 지양)</w:t>
            </w:r>
          </w:p>
        </w:tc>
      </w:tr>
    </w:tbl>
    <w:p/>
    <w:p>
      <w:pPr>
        <w:spacing w:before="160" w:after="80"/>
      </w:pPr>
      <w:r>
        <w:rPr>
          <w:b/>
          <w:color w:val="1F3864"/>
          <w:sz w:val="32"/>
        </w:rPr>
        <w:t>사전 과제 (배포 방법: 수업 전 LMS 또는 첫 수업 중 안내)</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sz w:val="18"/>
              </w:rPr>
              <w:t>오리엔테이션 주차이므로 사전 과제는 없습니다.</w:t>
              <w:br/>
            </w:r>
            <w:r>
              <w:rPr>
                <w:sz w:val="18"/>
              </w:rPr>
              <w:br/>
            </w:r>
            <w:r>
              <w:rPr>
                <w:sz w:val="18"/>
              </w:rPr>
              <w:t>※ 수업 중 배포할 사전 과제 (다음 주를 위해):</w:t>
              <w:br/>
            </w:r>
            <w:r>
              <w:rPr>
                <w:sz w:val="18"/>
              </w:rPr>
              <w:t xml:space="preserve">  ① 강의계획서 숙지: 평가 방법, 발제 일정, 제출 기한 확인</w:t>
              <w:br/>
            </w:r>
            <w:r>
              <w:rPr>
                <w:sz w:val="18"/>
              </w:rPr>
              <w:t xml:space="preserve">  ② 읽기: 프롤로그(진보란 무엇인가) + 1장(테크놀로지에 대한 통제) 정독</w:t>
              <w:br/>
            </w:r>
            <w:r>
              <w:rPr>
                <w:sz w:val="18"/>
              </w:rPr>
              <w:t xml:space="preserve">  ③ 질문지 작성 (LMS 제출):</w:t>
              <w:br/>
            </w:r>
            <w:r>
              <w:rPr>
                <w:sz w:val="18"/>
              </w:rPr>
              <w:t xml:space="preserve">     • 가장 공감한 문장 1개 필사 + 공감 이유 (2~3문장)</w:t>
              <w:br/>
            </w:r>
            <w:r>
              <w:rPr>
                <w:sz w:val="18"/>
              </w:rPr>
              <w:t xml:space="preserve">     • 가장 의문이 든 문장 1개 필사 + 구체적 질문</w:t>
              <w:br/>
            </w:r>
            <w:r>
              <w:rPr>
                <w:sz w:val="18"/>
              </w:rPr>
              <w:t xml:space="preserve">     • '기술 발전이 진보를 자동으로 가져온다'에 동의하는가? (O/X + 이유)</w:t>
              <w:br/>
            </w:r>
          </w:p>
        </w:tc>
      </w:tr>
    </w:tbl>
    <w:p/>
    <w:p/>
    <w:p>
      <w:pPr>
        <w:spacing w:before="160" w:after="80"/>
      </w:pPr>
      <w:r>
        <w:rPr>
          <w:b/>
          <w:color w:val="1F3864"/>
          <w:sz w:val="32"/>
        </w:rPr>
        <w:t>핵심 개념 (이번 주 첫 접촉)</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개념</w:t>
            </w:r>
          </w:p>
        </w:tc>
        <w:tc>
          <w:tcPr>
            <w:tcW w:type="dxa" w:w="6236"/>
            <w:shd w:val="clear" w:color="auto" w:fill="1F3864"/>
          </w:tcPr>
          <w:p>
            <w:pPr>
              <w:jc w:val="center"/>
            </w:pPr>
            <w:r>
              <w:rPr>
                <w:b/>
                <w:color w:val="FFFFFF"/>
                <w:sz w:val="18"/>
              </w:rPr>
              <w:t>간단 설명</w:t>
            </w:r>
          </w:p>
        </w:tc>
      </w:tr>
      <w:tr>
        <w:tc>
          <w:tcPr>
            <w:tcW w:type="dxa" w:w="2835"/>
            <w:shd w:val="clear" w:color="auto" w:fill="F2F2F2"/>
          </w:tcPr>
          <w:p>
            <w:r>
              <w:rPr>
                <w:sz w:val="18"/>
              </w:rPr>
              <w:t>기술 낙관주의</w:t>
              <w:br/>
              <w:t>(Techno-optimism)</w:t>
            </w:r>
          </w:p>
        </w:tc>
        <w:tc>
          <w:tcPr>
            <w:tcW w:type="dxa" w:w="6236"/>
            <w:shd w:val="clear" w:color="auto" w:fill="F2F2F2"/>
          </w:tcPr>
          <w:p>
            <w:r>
              <w:rPr>
                <w:sz w:val="18"/>
              </w:rPr>
              <w:t>'기술이 발전하면 모두가 더 행복해진다'는 믿음. 이 수업은 이 믿음에 비판적으로 접근한다.</w:t>
            </w:r>
          </w:p>
        </w:tc>
      </w:tr>
      <w:tr>
        <w:tc>
          <w:tcPr>
            <w:tcW w:type="dxa" w:w="2835"/>
            <w:shd w:val="clear" w:color="auto" w:fill="FFFFFF"/>
          </w:tcPr>
          <w:p>
            <w:r>
              <w:rPr>
                <w:sz w:val="18"/>
              </w:rPr>
              <w:t>기술결정론</w:t>
              <w:br/>
              <w:t>(Technological Determinism)</w:t>
            </w:r>
          </w:p>
        </w:tc>
        <w:tc>
          <w:tcPr>
            <w:tcW w:type="dxa" w:w="6236"/>
            <w:shd w:val="clear" w:color="auto" w:fill="FFFFFF"/>
          </w:tcPr>
          <w:p>
            <w:r>
              <w:rPr>
                <w:sz w:val="18"/>
              </w:rPr>
              <w:t>기술이 스스로의 논리로 발전하며 사회를 변화시킨다는 관점. 저자들은 이에 반대한다.</w:t>
            </w:r>
          </w:p>
        </w:tc>
      </w:tr>
      <w:tr>
        <w:tc>
          <w:tcPr>
            <w:tcW w:type="dxa" w:w="2835"/>
            <w:shd w:val="clear" w:color="auto" w:fill="F2F2F2"/>
          </w:tcPr>
          <w:p>
            <w:r>
              <w:rPr>
                <w:sz w:val="18"/>
              </w:rPr>
              <w:t>핵심 질문</w:t>
              <w:br/>
              <w:t>(Driving Question)</w:t>
            </w:r>
          </w:p>
        </w:tc>
        <w:tc>
          <w:tcPr>
            <w:tcW w:type="dxa" w:w="6236"/>
            <w:shd w:val="clear" w:color="auto" w:fill="F2F2F2"/>
          </w:tcPr>
          <w:p>
            <w:r>
              <w:rPr>
                <w:sz w:val="18"/>
              </w:rPr>
              <w:t>'기술의 방향은 누가 선택하는가? 그 선택이 모두를 위한 것이 되려면 교육은 무엇을 해야 하는가?'</w:t>
            </w:r>
          </w:p>
        </w:tc>
      </w:tr>
      <w:tr>
        <w:tc>
          <w:tcPr>
            <w:tcW w:type="dxa" w:w="2835"/>
            <w:shd w:val="clear" w:color="auto" w:fill="FFFFFF"/>
          </w:tcPr>
          <w:p>
            <w:r>
              <w:rPr>
                <w:sz w:val="18"/>
              </w:rPr>
              <w:t>평가 구성</w:t>
            </w:r>
          </w:p>
        </w:tc>
        <w:tc>
          <w:tcPr>
            <w:tcW w:type="dxa" w:w="6236"/>
            <w:shd w:val="clear" w:color="auto" w:fill="FFFFFF"/>
          </w:tcPr>
          <w:p>
            <w:r>
              <w:rPr>
                <w:sz w:val="18"/>
              </w:rPr>
              <w:t>토론 참여 30% + 성찰일지 20% + 중간 프로젝트 20% + 최종 에세이 30%</w:t>
            </w:r>
          </w:p>
        </w:tc>
      </w:tr>
    </w:tbl>
    <w:p/>
    <w:p>
      <w:pPr>
        <w:spacing w:before="160" w:after="80"/>
      </w:pPr>
      <w:r>
        <w:rPr>
          <w:b/>
          <w:color w:val="8B0000"/>
          <w:sz w:val="32"/>
        </w:rPr>
        <w:t>상세 수업 진행 계획</w:t>
      </w:r>
    </w:p>
    <w:p/>
    <w:p>
      <w:pPr>
        <w:spacing w:before="160" w:after="80"/>
      </w:pPr>
      <w:r>
        <w:rPr>
          <w:b/>
          <w:color w:val="1F3864"/>
          <w:sz w:val="26"/>
        </w:rPr>
        <w:t>【1부】 도입 및 수업 안내 (25분)</w:t>
      </w:r>
    </w:p>
    <w:p>
      <w:pPr>
        <w:spacing w:before="160" w:after="80"/>
      </w:pPr>
      <w:r>
        <w:rPr>
          <w:b/>
          <w:color w:val="2E5C8A"/>
          <w:sz w:val="22"/>
        </w:rPr>
        <w:t>1-1. 교수자 소개 및 분위기 조성 (10분)  │  시간: 0:00 ~ 0:10</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오프닝 스크립트】</w:t>
              <w:br/>
            </w:r>
            <w:r>
              <w:rPr>
                <w:sz w:val="18"/>
              </w:rPr>
              <w:t>"안녕하세요, 여러분. 저는 [교수자 이름]이라고 합니다."</w:t>
              <w:br/>
            </w:r>
            <w:r>
              <w:rPr>
                <w:sz w:val="18"/>
              </w:rPr>
              <w:t>"오늘부터 15주 동안 여러분과 함께 '기술과 사회적 선택의 역사'를 탐구할 겁니다."</w:t>
              <w:br/>
            </w:r>
            <w:r>
              <w:rPr>
                <w:sz w:val="18"/>
              </w:rPr>
              <w:br/>
            </w:r>
            <w:r>
              <w:rPr>
                <w:sz w:val="18"/>
              </w:rPr>
              <w:t>"먼저 한 가지를 먼저 말씀드리고 싶어요."</w:t>
              <w:br/>
            </w:r>
            <w:r>
              <w:rPr>
                <w:sz w:val="18"/>
              </w:rPr>
              <w:t>"이 수업은 '강의'가 아닙니다. '함께 생각하고 토론하는 시간'입니다."</w:t>
              <w:br/>
            </w:r>
            <w:r>
              <w:rPr>
                <w:sz w:val="18"/>
              </w:rPr>
              <w:t>"제가 정답을 알고 있는 것도 아니고, 여러분이 정답을 찾아야 하는 것도 아닙니다."</w:t>
              <w:br/>
            </w:r>
            <w:r>
              <w:rPr>
                <w:sz w:val="18"/>
              </w:rPr>
              <w:t>"가장 중요한 건 — 솔직하게 생각하고, 서로의 말을 들으며 함께 성장하는 것입니다."</w:t>
              <w:br/>
            </w:r>
            <w:r>
              <w:rPr>
                <w:sz w:val="18"/>
              </w:rPr>
              <w:br/>
            </w:r>
            <w:r>
              <w:rPr>
                <w:sz w:val="18"/>
              </w:rPr>
              <w:t>[교수자 간단 자기소개: 전공, 이 책에 관심 갖게 된 계기, 개인적으로 가장 인상 깊었던 챕터 등]</w:t>
              <w:br/>
            </w:r>
            <w:r>
              <w:rPr>
                <w:sz w:val="18"/>
              </w:rPr>
              <w:br/>
            </w:r>
            <w:r>
              <w:rPr>
                <w:sz w:val="18"/>
              </w:rPr>
              <w:t>"자, 이제 여러분 차례입니다. 옆 사람과 먼저 자기소개를 해주세요."</w:t>
              <w:br/>
            </w:r>
            <w:r>
              <w:rPr>
                <w:sz w:val="18"/>
              </w:rPr>
              <w:t>(2인 1조 자기소개: 이름 + 출신 지역 + 가장 최근에 구매한 기술 제품)</w:t>
              <w:br/>
            </w:r>
          </w:p>
        </w:tc>
      </w:tr>
    </w:tbl>
    <w:p/>
    <w:p/>
    <w:p>
      <w:pPr>
        <w:spacing w:before="160" w:after="80"/>
      </w:pPr>
      <w:r>
        <w:rPr>
          <w:b/>
          <w:color w:val="2E5C8A"/>
          <w:sz w:val="22"/>
        </w:rPr>
        <w:t>1-2. 강의계획서 안내 및 토론 그라운드 룰 (15분)  │  시간: 0:10 ~ 0:25</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【강의계획서 핵심 안내 (PPT 활용)】</w:t>
              <w:br/>
            </w:r>
            <w:r>
              <w:rPr>
                <w:sz w:val="18"/>
              </w:rPr>
              <w:t>━━━━━━━━━━━━━━━━━━━━━━</w:t>
              <w:br/>
            </w:r>
            <w:r>
              <w:rPr>
                <w:sz w:val="18"/>
              </w:rPr>
              <w:t>이 수업에서 우리가 함께 할 것들</w:t>
              <w:br/>
            </w:r>
            <w:r>
              <w:rPr>
                <w:sz w:val="18"/>
              </w:rPr>
              <w:t>━━━━━━━━━━━━━━━━━━━━━━</w:t>
              <w:br/>
            </w:r>
            <w:r>
              <w:rPr>
                <w:sz w:val="18"/>
              </w:rPr>
              <w:t>① 매주 책 읽기: 세계 최고 경제학자의 생각과 씨름하기</w:t>
              <w:br/>
            </w:r>
            <w:r>
              <w:rPr>
                <w:sz w:val="18"/>
              </w:rPr>
              <w:t>② 발제: 조별로 돌아가며 책 내용을 요약·발표 (2주차부터)</w:t>
              <w:br/>
            </w:r>
            <w:r>
              <w:rPr>
                <w:sz w:val="18"/>
              </w:rPr>
              <w:t>③ 토론: 매주 진지하게, 하지만 서로를 존중하며</w:t>
              <w:br/>
            </w:r>
            <w:r>
              <w:rPr>
                <w:sz w:val="18"/>
              </w:rPr>
              <w:t>④ 성찰일지: 매주 수업 후 내 생각 기록 (A4 1쪽, 48시간 이내 제출)</w:t>
              <w:br/>
            </w:r>
            <w:r>
              <w:rPr>
                <w:sz w:val="18"/>
              </w:rPr>
              <w:t>⑤ 중간 프로젝트: 7주차, 현대 기술 분석 보고서</w:t>
              <w:br/>
            </w:r>
            <w:r>
              <w:rPr>
                <w:sz w:val="18"/>
              </w:rPr>
              <w:t>⑥ 최종 에세이: 15주차 전, A4 5쪽</w:t>
              <w:br/>
            </w:r>
            <w:r>
              <w:rPr>
                <w:sz w:val="18"/>
              </w:rPr>
              <w:br/>
            </w:r>
            <w:r>
              <w:rPr>
                <w:sz w:val="18"/>
              </w:rPr>
              <w:t>평가: 토론 30% + 성찰일지 20% + 중간 프로젝트 20% + 최종 에세이 30%</w:t>
              <w:br/>
            </w:r>
          </w:p>
        </w:tc>
      </w:tr>
    </w:tbl>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【토론 그라운드 룰 합의 (전체 학생과 함께 만들기)】</w:t>
              <w:br/>
            </w:r>
            <w:r>
              <w:rPr>
                <w:sz w:val="18"/>
              </w:rPr>
              <w:t>"이 수업의 토론 규칙을 우리가 함께 만들어봅시다."</w:t>
              <w:br/>
            </w:r>
            <w:r>
              <w:rPr>
                <w:sz w:val="18"/>
              </w:rPr>
              <w:t>"제가 몇 가지를 제안하고, 여러분이 추가하거나 수정해주세요."</w:t>
              <w:br/>
            </w:r>
            <w:r>
              <w:rPr>
                <w:sz w:val="18"/>
              </w:rPr>
              <w:br/>
            </w:r>
            <w:r>
              <w:rPr>
                <w:sz w:val="18"/>
              </w:rPr>
              <w:t>교수자 제안 규칙 (판서):</w:t>
              <w:br/>
            </w:r>
            <w:r>
              <w:rPr>
                <w:sz w:val="18"/>
              </w:rPr>
              <w:t xml:space="preserve">  1. 경청 우선 — 상대방의 발언이 끝난 후 3초 침묵 후 발언</w:t>
              <w:br/>
            </w:r>
            <w:r>
              <w:rPr>
                <w:sz w:val="18"/>
              </w:rPr>
              <w:t xml:space="preserve">  2. 근거 제시 — '저는 ~라고 생각합니다. 왜냐하면...'으로 시작</w:t>
              <w:br/>
            </w:r>
            <w:r>
              <w:rPr>
                <w:sz w:val="18"/>
              </w:rPr>
              <w:t xml:space="preserve">  3. 건설적 반론 — '다른 관점에서 보면...'으로 시작</w:t>
              <w:br/>
            </w:r>
            <w:r>
              <w:rPr>
                <w:sz w:val="18"/>
              </w:rPr>
              <w:t xml:space="preserve">  4. 질문 환영 — 모르는 것을 질문하는 것은 토론의 핵심</w:t>
              <w:br/>
            </w:r>
            <w:r>
              <w:rPr>
                <w:sz w:val="18"/>
              </w:rPr>
              <w:t xml:space="preserve">  5. 패스 가능 — 발언이 어려우면 '패스'라고 말해도 됨</w:t>
              <w:br/>
            </w:r>
            <w:r>
              <w:rPr>
                <w:sz w:val="18"/>
              </w:rPr>
              <w:br/>
            </w:r>
            <w:r>
              <w:rPr>
                <w:sz w:val="18"/>
              </w:rPr>
              <w:t>[학생 추가 의견 수렴 후 최종 그라운드 룰을 함께 결정]</w:t>
              <w:br/>
            </w:r>
            <w:r>
              <w:rPr>
                <w:sz w:val="18"/>
              </w:rPr>
              <w:t>"오늘 합의한 규칙을 LMS에 올리겠습니다. 학기 내내 이 규칙을 따릅시다."</w:t>
              <w:br/>
            </w:r>
          </w:p>
        </w:tc>
      </w:tr>
    </w:tbl>
    <w:p/>
    <w:p/>
    <w:p>
      <w:pPr>
        <w:spacing w:before="160" w:after="80"/>
      </w:pPr>
      <w:r>
        <w:rPr>
          <w:b/>
          <w:color w:val="1F3864"/>
          <w:sz w:val="26"/>
        </w:rPr>
        <w:t>【2부】 아이스브레이커 — '기술 변화 타임라인' (20분)</w:t>
      </w:r>
    </w:p>
    <w:p>
      <w:pPr>
        <w:spacing w:before="160" w:after="80"/>
      </w:pPr>
      <w:r>
        <w:rPr>
          <w:b/>
          <w:color w:val="2E5C8A"/>
          <w:sz w:val="22"/>
        </w:rPr>
        <w:t>2-1. 기술 변화 타임라인 활동 (20분)  │  시간: 0:25 ~ 0:45</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【활동 안내】</w:t>
              <w:br/>
            </w:r>
            <w:r>
              <w:rPr>
                <w:sz w:val="18"/>
              </w:rPr>
              <w:t>"여러분이 준비해 온 포스트잇을 칠판에 붙여주세요."</w:t>
              <w:br/>
            </w:r>
            <w:r>
              <w:rPr>
                <w:sz w:val="18"/>
              </w:rPr>
              <w:t>"연도(언제)를 기준으로 시간순으로 배치해봅시다."</w:t>
              <w:br/>
            </w:r>
            <w:r>
              <w:rPr>
                <w:sz w:val="18"/>
              </w:rPr>
              <w:br/>
            </w:r>
            <w:r>
              <w:rPr>
                <w:sz w:val="18"/>
              </w:rPr>
              <w:t>[칠판에 타임라인 그리기: 2000 ─ 2005 ─ 2010 ─ 2015 ─ 2020 ─ 현재]</w:t>
              <w:br/>
            </w:r>
            <w:r>
              <w:rPr>
                <w:sz w:val="18"/>
              </w:rPr>
              <w:br/>
            </w:r>
            <w:r>
              <w:rPr>
                <w:sz w:val="18"/>
              </w:rPr>
              <w:t>안내: "포스트잇에 적힌 것: '내 삶에서 기술이 가장 큰 변화를 만든 순간 3가지'"</w:t>
              <w:br/>
            </w:r>
            <w:r>
              <w:rPr>
                <w:sz w:val="18"/>
              </w:rPr>
              <w:t xml:space="preserve">      "각자 앞으로 나와 자신의 포스트잇을 붙이고 30초 설명"</w:t>
              <w:br/>
            </w:r>
            <w:r>
              <w:rPr>
                <w:sz w:val="18"/>
              </w:rPr>
              <w:br/>
            </w:r>
            <w:r>
              <w:rPr>
                <w:sz w:val="18"/>
              </w:rPr>
              <w:t>[모두 붙인 후]</w:t>
              <w:br/>
            </w:r>
            <w:r>
              <w:rPr>
                <w:sz w:val="18"/>
              </w:rPr>
              <w:t>"타임라인을 보면 무엇이 보이나요?"</w:t>
              <w:br/>
            </w:r>
            <w:r>
              <w:rPr>
                <w:sz w:val="18"/>
              </w:rPr>
              <w:t>• '가장 많이 언급된 기술은? (스마트폰? SNS? AI?)"</w:t>
              <w:br/>
            </w:r>
            <w:r>
              <w:rPr>
                <w:sz w:val="18"/>
              </w:rPr>
              <w:t>• '기술 변화의 속도: 최근으로 올수록 더 빨라지는가?'</w:t>
              <w:br/>
            </w:r>
            <w:r>
              <w:rPr>
                <w:sz w:val="18"/>
              </w:rPr>
              <w:t>• '기술 변화가 가져온 감정: 설렘? 불안? 편리함? 소외감?'</w:t>
              <w:br/>
            </w:r>
            <w:r>
              <w:rPr>
                <w:sz w:val="18"/>
              </w:rPr>
              <w:br/>
            </w:r>
            <w:r>
              <w:rPr>
                <w:sz w:val="18"/>
              </w:rPr>
              <w:t>"여러분의 타임라인을 보면, 기술 변화는 '좋은 것'이었나요? 아니면 복잡한 것이었나요?"</w:t>
              <w:br/>
            </w:r>
          </w:p>
        </w:tc>
      </w:tr>
    </w:tbl>
    <w:p/>
    <w:p/>
    <w:p>
      <w:pPr>
        <w:spacing w:before="160" w:after="80"/>
      </w:pPr>
      <w:r>
        <w:rPr>
          <w:b/>
          <w:color w:val="7B0000"/>
          <w:sz w:val="26"/>
        </w:rPr>
        <w:t>【3부】 사전 인식 탐색 토론 (30분)</w:t>
      </w:r>
    </w:p>
    <w:p>
      <w:pPr>
        <w:spacing w:before="160" w:after="80"/>
      </w:pPr>
      <w:r>
        <w:rPr>
          <w:b/>
          <w:color w:val="2E5C8A"/>
          <w:sz w:val="22"/>
        </w:rPr>
        <w:t>3-1. 스펙트럼 토론 (10분)  │  시간: 0:45 ~ 0:55</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【스펙트럼 토론 진행】</w:t>
              <w:br/>
            </w:r>
            <w:r>
              <w:rPr>
                <w:sz w:val="18"/>
              </w:rPr>
              <w:t>[교실 한쪽 벽: '강하게 동의' ←→ '강하게 반대': 반대쪽 벽]</w:t>
              <w:br/>
            </w:r>
            <w:r>
              <w:rPr>
                <w:sz w:val="18"/>
              </w:rPr>
              <w:br/>
            </w:r>
            <w:r>
              <w:rPr>
                <w:sz w:val="18"/>
              </w:rPr>
              <w:t>질문 1: "스마트폰이 등장한 이후 나의 삶은 전반적으로 더 나아졌다"</w:t>
              <w:br/>
            </w:r>
            <w:r>
              <w:rPr>
                <w:sz w:val="18"/>
              </w:rPr>
              <w:t>→ 학생들이 자신의 입장에 맞는 위치로 물리적으로 이동</w:t>
              <w:br/>
            </w:r>
            <w:r>
              <w:rPr>
                <w:sz w:val="18"/>
              </w:rPr>
              <w:t>→ 양극단에 선 학생 2~3명씩 이유 간단히 발언</w:t>
              <w:br/>
            </w:r>
            <w:r>
              <w:rPr>
                <w:sz w:val="18"/>
              </w:rPr>
              <w:br/>
            </w:r>
            <w:r>
              <w:rPr>
                <w:sz w:val="18"/>
              </w:rPr>
              <w:t>교수자: "재미있네요. 같은 기술(스마트폰)을 두고 이렇게 다른 경험을 할 수 있다는 것이 오늘 수업의 핵심입니다."</w:t>
              <w:br/>
            </w:r>
            <w:r>
              <w:rPr>
                <w:sz w:val="18"/>
              </w:rPr>
              <w:t xml:space="preserve">        "기술의 효과는 사람마다, 상황마다 다릅니다. 왜 그럴까요?"</w:t>
              <w:br/>
            </w:r>
            <w:r>
              <w:rPr>
                <w:sz w:val="18"/>
              </w:rPr>
              <w:t xml:space="preserve">        "이 질문을 안고 15주를 함께 가보겠습니다."</w:t>
              <w:br/>
            </w:r>
          </w:p>
        </w:tc>
      </w:tr>
    </w:tbl>
    <w:p/>
    <w:p/>
    <w:p>
      <w:pPr>
        <w:spacing w:before="160" w:after="80"/>
      </w:pPr>
      <w:r>
        <w:rPr>
          <w:b/>
          <w:color w:val="2E5C8A"/>
          <w:sz w:val="22"/>
        </w:rPr>
        <w:t>3-2. 포스트잇 토론 (20분)  │  시간: 0:55 ~ 1:15</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【포스트잇 활동 진행】</w:t>
              <w:br/>
            </w:r>
            <w:r>
              <w:rPr>
                <w:sz w:val="18"/>
              </w:rPr>
              <w:t>질문 2: "기술이 발전하면 일자리는 늘어날까, 줄어들까?"</w:t>
              <w:br/>
            </w:r>
            <w:r>
              <w:rPr>
                <w:sz w:val="18"/>
              </w:rPr>
              <w:t>→ 포스트잇에 답 적기 (1분)</w:t>
              <w:br/>
            </w:r>
            <w:r>
              <w:rPr>
                <w:sz w:val="18"/>
              </w:rPr>
              <w:t>→ 칠판 3구역에 분류: '늘어난다' / '줄어든다' / '모르겠다/복잡하다'</w:t>
              <w:br/>
            </w:r>
            <w:r>
              <w:rPr>
                <w:sz w:val="18"/>
              </w:rPr>
              <w:t>→ 분포 확인 후 각 구역 대표 2명씩 이유 발언</w:t>
              <w:br/>
            </w:r>
            <w:r>
              <w:rPr>
                <w:sz w:val="18"/>
              </w:rPr>
              <w:br/>
            </w:r>
            <w:r>
              <w:rPr>
                <w:sz w:val="18"/>
              </w:rPr>
              <w:t>교수자: "'모르겠다/복잡하다'에 붙은 포스트잇이 많군요. 사실 이것이 정직한 대답입니다."</w:t>
              <w:br/>
            </w:r>
            <w:r>
              <w:rPr>
                <w:sz w:val="18"/>
              </w:rPr>
              <w:t xml:space="preserve">        "이 질문은 지금 전 세계 경제학자들이 치열하게 논쟁하고 있는 주제입니다."</w:t>
              <w:br/>
            </w:r>
            <w:r>
              <w:rPr>
                <w:sz w:val="18"/>
              </w:rPr>
              <w:t xml:space="preserve">        "이 책은 이 질문에 대한 흥미로운 답을 제시합니다."</w:t>
              <w:br/>
            </w:r>
            <w:r>
              <w:rPr>
                <w:sz w:val="18"/>
              </w:rPr>
              <w:br/>
            </w:r>
            <w:r>
              <w:rPr>
                <w:sz w:val="18"/>
              </w:rPr>
              <w:t>질문 3: "기술의 혜택을 가장 많이 받는 사람은 누구인가?"</w:t>
              <w:br/>
            </w:r>
            <w:r>
              <w:rPr>
                <w:sz w:val="18"/>
              </w:rPr>
              <w:t>→ 새 포스트잇에 적기 (1분) → 칠판에 분류 (직업군/소득/지역/연령별 등)</w:t>
              <w:br/>
            </w:r>
            <w:r>
              <w:rPr>
                <w:sz w:val="18"/>
              </w:rPr>
              <w:t>→ "여러분이 지목한 집단은 모두 '기술에 더 많은 접근권'을 가진 집단이 많군요."</w:t>
              <w:br/>
            </w:r>
            <w:r>
              <w:rPr>
                <w:sz w:val="18"/>
              </w:rPr>
              <w:t>→ "기술의 혜택이 불평등하게 분배된다면, 이것은 기술의 문제인가요, 제도의 문제인가요?"</w:t>
              <w:br/>
            </w:r>
          </w:p>
        </w:tc>
      </w:tr>
    </w:tbl>
    <w:p/>
    <w:p/>
    <w:p>
      <w:pPr>
        <w:spacing w:before="160" w:after="80"/>
      </w:pPr>
      <w:r>
        <w:rPr>
          <w:b/>
          <w:color w:val="4A4A8A"/>
          <w:sz w:val="26"/>
        </w:rPr>
        <w:t>【4부】 저자·도서 소개 및 핵심 논제 미리보기 (30분)</w:t>
      </w:r>
    </w:p>
    <w:p>
      <w:pPr>
        <w:spacing w:before="160" w:after="80"/>
      </w:pPr>
      <w:r>
        <w:rPr>
          <w:b/>
          <w:color w:val="2E5C8A"/>
          <w:sz w:val="22"/>
        </w:rPr>
        <w:t>4-1. 저자 소개 (10분)  │  시간: 1:15 ~ 1:25</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【대런 아세모글루 &amp; 사이먼 존슨 소개】</w:t>
              <w:br/>
            </w:r>
            <w:r>
              <w:rPr>
                <w:sz w:val="18"/>
              </w:rPr>
              <w:t>[PPT: 저자 사진 + 경력]</w:t>
              <w:br/>
            </w:r>
            <w:r>
              <w:rPr>
                <w:sz w:val="18"/>
              </w:rPr>
              <w:br/>
            </w:r>
            <w:r>
              <w:rPr>
                <w:sz w:val="18"/>
              </w:rPr>
              <w:t>대런 아세모글루 (Daron Acemoglu, 1967~):</w:t>
              <w:br/>
            </w:r>
            <w:r>
              <w:rPr>
                <w:sz w:val="18"/>
              </w:rPr>
              <w:t>• MIT 경제학과 교수</w:t>
              <w:br/>
            </w:r>
            <w:r>
              <w:rPr>
                <w:sz w:val="18"/>
              </w:rPr>
              <w:t>• 2024년 노벨경제학상 수상 ('제도가 번영을 결정한다'는 연구로)</w:t>
              <w:br/>
            </w:r>
            <w:r>
              <w:rPr>
                <w:sz w:val="18"/>
              </w:rPr>
              <w:t>• 공저: 『국가는 왜 실패하는가』 (Why Nations Fail, 2012)</w:t>
              <w:br/>
            </w:r>
            <w:r>
              <w:rPr>
                <w:sz w:val="18"/>
              </w:rPr>
              <w:t>• 핵심 질문: '좋은 제도가 경제 성장을 만든다 — 그렇다면 누가 좋은 제도를 만드는가?'</w:t>
              <w:br/>
            </w:r>
            <w:r>
              <w:rPr>
                <w:sz w:val="18"/>
              </w:rPr>
              <w:br/>
            </w:r>
            <w:r>
              <w:rPr>
                <w:sz w:val="18"/>
              </w:rPr>
              <w:t>사이먼 존슨 (Simon Johnson, 1963~):</w:t>
              <w:br/>
            </w:r>
            <w:r>
              <w:rPr>
                <w:sz w:val="18"/>
              </w:rPr>
              <w:t>• MIT 슬론 경영대학원 교수</w:t>
              <w:br/>
            </w:r>
            <w:r>
              <w:rPr>
                <w:sz w:val="18"/>
              </w:rPr>
              <w:t>• 전 IMF 수석 이코노미스트 (2007~2008)</w:t>
              <w:br/>
            </w:r>
            <w:r>
              <w:rPr>
                <w:sz w:val="18"/>
              </w:rPr>
              <w:t>• 금융 위기, 불평등, 기술과 경제의 관계 연구</w:t>
              <w:br/>
            </w:r>
            <w:r>
              <w:rPr>
                <w:sz w:val="18"/>
              </w:rPr>
              <w:br/>
            </w:r>
            <w:r>
              <w:rPr>
                <w:sz w:val="18"/>
              </w:rPr>
              <w:t>왜 이 두 사람이 함께 이 책을 썼을까?</w:t>
              <w:br/>
            </w:r>
            <w:r>
              <w:rPr>
                <w:sz w:val="18"/>
              </w:rPr>
              <w:t>→ 경제학자가 기술을 분석하면 다른 관점이 나온다</w:t>
              <w:br/>
            </w:r>
            <w:r>
              <w:rPr>
                <w:sz w:val="18"/>
              </w:rPr>
              <w:t>→ '기술이 왜, 어떻게 발전하는가'보다 '기술의 이익이 어떻게 분배되는가'에 집중</w:t>
              <w:br/>
            </w:r>
          </w:p>
        </w:tc>
      </w:tr>
    </w:tbl>
    <w:p/>
    <w:p/>
    <w:p>
      <w:pPr>
        <w:spacing w:before="160" w:after="80"/>
      </w:pPr>
      <w:r>
        <w:rPr>
          <w:b/>
          <w:color w:val="2E5C8A"/>
          <w:sz w:val="22"/>
        </w:rPr>
        <w:t>4-2. 도서 소개 및 핵심 논제 미리보기 (15분)  │  시간: 1:25 ~ 1:40</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【교재 핵심 논제 3가지 미리보기 (판서)】</w:t>
              <w:br/>
            </w:r>
            <w:r>
              <w:rPr>
                <w:sz w:val="18"/>
              </w:rPr>
              <w:t>[판서]</w:t>
              <w:br/>
            </w:r>
            <w:r>
              <w:rPr>
                <w:sz w:val="18"/>
              </w:rPr>
              <w:t>━━━━━━━━━━━━━━━━━━━━━━━━━━━━━━━━</w:t>
              <w:br/>
            </w:r>
            <w:r>
              <w:rPr>
                <w:sz w:val="18"/>
              </w:rPr>
              <w:t>『권력과 진보』가 말하는 것</w:t>
              <w:br/>
            </w:r>
            <w:r>
              <w:rPr>
                <w:sz w:val="18"/>
              </w:rPr>
              <w:t>━━━━━━━━━━━━━━━━━━━━━━━━━━━━━━━━</w:t>
              <w:br/>
            </w:r>
            <w:r>
              <w:rPr>
                <w:sz w:val="18"/>
              </w:rPr>
              <w:t>① 기술 발전 ≠ 자동적 진보</w:t>
              <w:br/>
            </w:r>
            <w:r>
              <w:rPr>
                <w:sz w:val="18"/>
              </w:rPr>
              <w:t xml:space="preserve">   (기술이 발전해도 다수의 삶이 나아지지 않는 경우가 많다)</w:t>
              <w:br/>
            </w:r>
            <w:r>
              <w:rPr>
                <w:sz w:val="18"/>
              </w:rPr>
              <w:br/>
            </w:r>
            <w:r>
              <w:rPr>
                <w:sz w:val="18"/>
              </w:rPr>
              <w:t>② 기술의 방향은 '사회적 선택'이다</w:t>
              <w:br/>
            </w:r>
            <w:r>
              <w:rPr>
                <w:sz w:val="18"/>
              </w:rPr>
              <w:t xml:space="preserve">   (기술은 중립적이지 않다. 누군가가 어떤 방향으로 개발할지 선택한다)</w:t>
              <w:br/>
            </w:r>
            <w:r>
              <w:rPr>
                <w:sz w:val="18"/>
              </w:rPr>
              <w:br/>
            </w:r>
            <w:r>
              <w:rPr>
                <w:sz w:val="18"/>
              </w:rPr>
              <w:t>③ '비전 설정자'가 기술의 방향을 결정한다</w:t>
              <w:br/>
            </w:r>
            <w:r>
              <w:rPr>
                <w:sz w:val="18"/>
              </w:rPr>
              <w:t xml:space="preserve">   (엘리트·기업·정부가 기술의 방향을 결정하고, 나머지는 그 결과를 받아들인다)</w:t>
              <w:br/>
            </w:r>
            <w:r>
              <w:rPr>
                <w:sz w:val="18"/>
              </w:rPr>
              <w:br/>
            </w:r>
            <w:r>
              <w:rPr>
                <w:sz w:val="18"/>
              </w:rPr>
              <w:t>→ 우리의 질문: 이것이 맞다면, 어떻게 더 많은 사람들이 기술의 방향을 결정하는 데 참여할 수 있는가?</w:t>
              <w:br/>
            </w:r>
            <w:r>
              <w:rPr>
                <w:sz w:val="18"/>
              </w:rPr>
              <w:t>→ 교육의 질문: 예비 교사로서 우리는 어떤 역할을 할 수 있는가?</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Q&amp;A】</w:t>
              <w:br/>
            </w:r>
            <w:r>
              <w:rPr>
                <w:sz w:val="18"/>
              </w:rPr>
              <w:t>Q: 이 책이 어렵지 않나요?</w:t>
              <w:br/>
            </w:r>
            <w:r>
              <w:rPr>
                <w:sz w:val="18"/>
              </w:rPr>
              <w:t>A: 쉽지는 않습니다. 하지만 우리가 함께 읽을 것입니다. 모르는 부분이 있어도 괜찮습니다. 수업에서 함께 이해해나갑니다.</w:t>
              <w:br/>
            </w:r>
            <w:r>
              <w:rPr>
                <w:sz w:val="18"/>
              </w:rPr>
              <w:br/>
            </w:r>
            <w:r>
              <w:rPr>
                <w:sz w:val="18"/>
              </w:rPr>
              <w:t>Q: 경제학 지식이 없어도 읽을 수 있나요?</w:t>
              <w:br/>
            </w:r>
            <w:r>
              <w:rPr>
                <w:sz w:val="18"/>
              </w:rPr>
              <w:t>A: 네. 저자들이 일반 독자를 위해 쓴 책입니다. 전문 용어가 나와도 수업에서 설명해드립니다.</w:t>
              <w:br/>
            </w:r>
            <w:r>
              <w:rPr>
                <w:sz w:val="18"/>
              </w:rPr>
              <w:br/>
            </w:r>
            <w:r>
              <w:rPr>
                <w:sz w:val="18"/>
              </w:rPr>
              <w:t>Q: 왜 예비 교사가 이 책을 읽어야 하나요?</w:t>
              <w:br/>
            </w:r>
            <w:r>
              <w:rPr>
                <w:sz w:val="18"/>
              </w:rPr>
              <w:t>A: 좋은 질문입니다. 오늘 처음이니까 아직 답하지 않겠습니다. 15주가 끝날 때 스스로 답해봅시다.</w:t>
              <w:br/>
            </w:r>
          </w:p>
        </w:tc>
      </w:tr>
    </w:tbl>
    <w:p/>
    <w:p/>
    <w:p>
      <w:pPr>
        <w:spacing w:before="160" w:after="80"/>
      </w:pPr>
      <w:r>
        <w:rPr>
          <w:b/>
          <w:color w:val="2E5C8A"/>
          <w:sz w:val="22"/>
        </w:rPr>
        <w:t>4-3. 모둠 구성 (15분)  │  시간: 1:40 ~ 1:55</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【모둠 구성 방법 및 역할 안내】</w:t>
              <w:br/>
            </w:r>
            <w:r>
              <w:rPr>
                <w:sz w:val="18"/>
              </w:rPr>
              <w:t>"이제 학기 동안 함께할 모둠을 만들겠습니다."</w:t>
              <w:br/>
            </w:r>
            <w:r>
              <w:rPr>
                <w:sz w:val="18"/>
              </w:rPr>
              <w:br/>
            </w:r>
            <w:r>
              <w:rPr>
                <w:sz w:val="18"/>
              </w:rPr>
              <w:t>[모둠 구성 방법 — 교수자 선택]</w:t>
              <w:br/>
            </w:r>
            <w:r>
              <w:rPr>
                <w:sz w:val="18"/>
              </w:rPr>
              <w:t>방법 A: 무작위 배정 (제비뽑기, 카드, 번호)</w:t>
              <w:br/>
            </w:r>
            <w:r>
              <w:rPr>
                <w:sz w:val="18"/>
              </w:rPr>
              <w:t>방법 B: 관심 기술 주제별 자유 배정</w:t>
              <w:br/>
            </w:r>
            <w:r>
              <w:rPr>
                <w:sz w:val="18"/>
              </w:rPr>
              <w:t>방법 C: 교수자 사전 배정 (다양성 고려)</w:t>
              <w:br/>
            </w:r>
            <w:r>
              <w:rPr>
                <w:sz w:val="18"/>
              </w:rPr>
              <w:br/>
            </w:r>
            <w:r>
              <w:rPr>
                <w:sz w:val="18"/>
              </w:rPr>
              <w:t>모둠 구성: 4인 1조 (5조 = 20명 기준)</w:t>
              <w:br/>
            </w:r>
            <w:r>
              <w:rPr>
                <w:sz w:val="18"/>
              </w:rPr>
              <w:t>조 이름: 각 조가 스스로 결정 (기술 관련 이름 추천)</w:t>
              <w:br/>
            </w:r>
            <w:r>
              <w:rPr>
                <w:sz w:val="18"/>
              </w:rPr>
              <w:br/>
            </w:r>
            <w:r>
              <w:rPr>
                <w:sz w:val="18"/>
              </w:rPr>
              <w:t>역할 분담 (매주 순환):</w:t>
              <w:br/>
            </w:r>
            <w:r>
              <w:rPr>
                <w:sz w:val="18"/>
              </w:rPr>
              <w:t>• 사회자(Facilitator): 토론 진행, 시간 관리</w:t>
              <w:br/>
            </w:r>
            <w:r>
              <w:rPr>
                <w:sz w:val="18"/>
              </w:rPr>
              <w:t>• 기록자(Recorder): 주요 의견 메모, 발표 자료 작성</w:t>
              <w:br/>
            </w:r>
            <w:r>
              <w:rPr>
                <w:sz w:val="18"/>
              </w:rPr>
              <w:t>• 발표자(Presenter): 전체 토론 시 모둠 의견 발표</w:t>
              <w:br/>
            </w:r>
            <w:r>
              <w:rPr>
                <w:sz w:val="18"/>
              </w:rPr>
              <w:t>• 타임키퍼(Timekeeper): 시간 체크, 마무리 신호</w:t>
              <w:br/>
            </w:r>
            <w:r>
              <w:rPr>
                <w:sz w:val="18"/>
              </w:rPr>
              <w:br/>
            </w:r>
            <w:r>
              <w:rPr>
                <w:sz w:val="18"/>
              </w:rPr>
              <w:t>발제 일정 배정:</w:t>
              <w:br/>
            </w:r>
            <w:r>
              <w:rPr>
                <w:sz w:val="18"/>
              </w:rPr>
              <w:t>• 1조: 2주차, 8주차 / 2조: 3주차, 9주차 / 3조: 4주차, 10주차</w:t>
              <w:br/>
            </w:r>
            <w:r>
              <w:rPr>
                <w:sz w:val="18"/>
              </w:rPr>
              <w:t>• 4조: 5주차, 11주차 / 5조: 6주차, 12주차</w:t>
              <w:br/>
            </w:r>
            <w:r>
              <w:rPr>
                <w:sz w:val="18"/>
              </w:rPr>
              <w:br/>
            </w:r>
            <w:r>
              <w:rPr>
                <w:sz w:val="18"/>
              </w:rPr>
              <w:t>[조별 첫 대화 시간 5분]</w:t>
              <w:br/>
            </w:r>
            <w:r>
              <w:rPr>
                <w:sz w:val="18"/>
              </w:rPr>
              <w:t>"조원들끼리 처음 인사를 나누고, 조 이름을 정해주세요."</w:t>
              <w:br/>
            </w:r>
            <w:r>
              <w:rPr>
                <w:sz w:val="18"/>
              </w:rPr>
              <w:t>"그리고 카카오톡 또는 단체채팅방을 만들어주세요 (협업에 활용)."</w:t>
              <w:br/>
            </w:r>
          </w:p>
        </w:tc>
      </w:tr>
    </w:tbl>
    <w:p/>
    <w:p/>
    <w:p>
      <w:pPr>
        <w:spacing w:before="160" w:after="80"/>
      </w:pPr>
      <w:r>
        <w:rPr>
          <w:b/>
          <w:color w:val="4A4A8A"/>
          <w:sz w:val="26"/>
        </w:rPr>
        <w:t>【5부】 정리 및 다음 주 안내 (15분)</w:t>
      </w:r>
    </w:p>
    <w:p>
      <w:pPr>
        <w:spacing w:before="160" w:after="80"/>
      </w:pPr>
      <w:r>
        <w:rPr>
          <w:b/>
          <w:color w:val="2E5C8A"/>
          <w:sz w:val="22"/>
        </w:rPr>
        <w:t>5-1. 오늘 수업 정리 (7분)  │  시간: 1:55 ~ 2:02</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【판서 정리】</w:t>
              <w:br/>
            </w:r>
            <w:r>
              <w:rPr>
                <w:sz w:val="18"/>
              </w:rPr>
              <w:t>[판서]</w:t>
              <w:br/>
            </w:r>
            <w:r>
              <w:rPr>
                <w:sz w:val="18"/>
              </w:rPr>
              <w:t>오늘 우리가 발견한 것:</w:t>
              <w:br/>
            </w:r>
            <w:r>
              <w:rPr>
                <w:sz w:val="18"/>
              </w:rPr>
              <w:t>1. 기술에 대한 우리의 경험은 각자 다르다</w:t>
              <w:br/>
            </w:r>
            <w:r>
              <w:rPr>
                <w:sz w:val="18"/>
              </w:rPr>
              <w:t>2. 기술의 혜택은 불평등하게 분배될 수 있다</w:t>
              <w:br/>
            </w:r>
            <w:r>
              <w:rPr>
                <w:sz w:val="18"/>
              </w:rPr>
              <w:t>3. 기술에 대해 '비판적으로 생각하는 것'이 이 수업의 핵심</w:t>
              <w:br/>
            </w:r>
            <w:r>
              <w:rPr>
                <w:sz w:val="18"/>
              </w:rPr>
              <w:br/>
            </w:r>
            <w:r>
              <w:rPr>
                <w:sz w:val="18"/>
              </w:rPr>
              <w:t>이 수업의 핵심 질문:</w:t>
              <w:br/>
            </w:r>
            <w:r>
              <w:rPr>
                <w:sz w:val="18"/>
              </w:rPr>
              <w:t>"기술의 방향은 누가 선택하는가?</w:t>
              <w:br/>
            </w:r>
            <w:r>
              <w:rPr>
                <w:sz w:val="18"/>
              </w:rPr>
              <w:t xml:space="preserve"> 그 선택이 모두를 위한 것이 되려면 교육은 무엇을 해야 하는가?"</w:t>
              <w:br/>
            </w:r>
            <w:r>
              <w:rPr>
                <w:sz w:val="18"/>
              </w:rPr>
              <w:br/>
            </w:r>
            <w:r>
              <w:rPr>
                <w:sz w:val="18"/>
              </w:rPr>
              <w:t>"오늘 여러분이 한 발언들을 들으며, 이 수업이 정말 좋은 대화를 만들 수 있겠다는 확신이 생겼습니다."</w:t>
              <w:br/>
            </w:r>
            <w:r>
              <w:rPr>
                <w:sz w:val="18"/>
              </w:rPr>
              <w:t>"15주 동안 함께 잘 해봅시다."</w:t>
              <w:br/>
            </w:r>
          </w:p>
        </w:tc>
      </w:tr>
    </w:tbl>
    <w:p/>
    <w:p/>
    <w:p>
      <w:pPr>
        <w:spacing w:before="160" w:after="80"/>
      </w:pPr>
      <w:r>
        <w:rPr>
          <w:b/>
          <w:color w:val="2E5C8A"/>
          <w:sz w:val="22"/>
        </w:rPr>
        <w:t>5-2. 다음 주 (2주차) 안내 (5분)  │  시간: 2:02 ~ 2:07</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【2주차 사전 과제 안내】</w:t>
              <w:br/>
            </w:r>
            <w:r>
              <w:rPr>
                <w:sz w:val="18"/>
              </w:rPr>
              <w:t>2주차: '기술 발전 = 진보'라는 신화</w:t>
              <w:br/>
            </w:r>
            <w:r>
              <w:rPr>
                <w:sz w:val="18"/>
              </w:rPr>
              <w:t>읽기 범위: 프롤로그(진보란 무엇인가) + 1장(테크놀로지에 대한 통제)</w:t>
              <w:br/>
            </w:r>
            <w:r>
              <w:rPr>
                <w:sz w:val="18"/>
              </w:rPr>
              <w:br/>
            </w:r>
            <w:r>
              <w:rPr>
                <w:sz w:val="18"/>
              </w:rPr>
              <w:t>사전 과제 (LMS 제출, 수업 전날까지):</w:t>
              <w:br/>
            </w:r>
            <w:r>
              <w:rPr>
                <w:sz w:val="18"/>
              </w:rPr>
              <w:t>① 가장 공감한 문장 1개 필사 + 공감 이유 (2~3문장)</w:t>
              <w:br/>
            </w:r>
            <w:r>
              <w:rPr>
                <w:sz w:val="18"/>
              </w:rPr>
              <w:t>② 가장 의문이 든 문장 1개 필사 + 구체적 질문</w:t>
              <w:br/>
            </w:r>
            <w:r>
              <w:rPr>
                <w:sz w:val="18"/>
              </w:rPr>
              <w:t>③ '기술 발전이 진보를 자동으로 가져온다'에 동의하는가? (O/X + 이유)</w:t>
              <w:br/>
            </w:r>
            <w:r>
              <w:rPr>
                <w:sz w:val="18"/>
              </w:rPr>
              <w:br/>
            </w:r>
            <w:r>
              <w:rPr>
                <w:sz w:val="18"/>
              </w:rPr>
              <w:t>발제 안내:</w:t>
              <w:br/>
            </w:r>
            <w:r>
              <w:rPr>
                <w:sz w:val="18"/>
              </w:rPr>
              <w:t>1조가 2주차 발제를 맡습니다.</w:t>
              <w:br/>
            </w:r>
            <w:r>
              <w:rPr>
                <w:sz w:val="18"/>
              </w:rPr>
              <w:t>발제문 양식은 LMS에 업로드하겠습니다 (오늘 수업 중 배포 또는 오늘 저녁).</w:t>
              <w:br/>
            </w:r>
            <w:r>
              <w:rPr>
                <w:sz w:val="18"/>
              </w:rPr>
              <w:t>발제문 제출 기한: 2주차 수업 2일 전까지 LMS 업로드</w:t>
              <w:br/>
            </w:r>
          </w:p>
        </w:tc>
      </w:tr>
    </w:tbl>
    <w:p/>
    <w:p/>
    <w:p>
      <w:pPr>
        <w:spacing w:before="160" w:after="80"/>
      </w:pPr>
      <w:r>
        <w:rPr>
          <w:b/>
          <w:color w:val="2E5C8A"/>
          <w:sz w:val="22"/>
        </w:rPr>
        <w:t>5-3. 마무리 멘트 (3분)  │  시간: 2:07 ~ 2:10</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【마무리】</w:t>
              <w:br/>
            </w:r>
            <w:r>
              <w:rPr>
                <w:sz w:val="18"/>
              </w:rPr>
              <w:t>"오늘 처음 만났는데도 정말 좋은 이야기들을 나눠주셔서 감사합니다."</w:t>
              <w:br/>
            </w:r>
            <w:r>
              <w:rPr>
                <w:sz w:val="18"/>
              </w:rPr>
              <w:t>"이 수업이 여러분에게 '기술을 다르게 보는 눈'을 갖게 해줄 거라고 기대합니다."</w:t>
              <w:br/>
            </w:r>
            <w:r>
              <w:rPr>
                <w:sz w:val="18"/>
              </w:rPr>
              <w:t>"다음 주에 프롤로그와 1장을 읽고 오시면, 훨씬 더 깊은 이야기를 나눌 수 있을 겁니다."</w:t>
              <w:br/>
            </w:r>
            <w:r>
              <w:rPr>
                <w:sz w:val="18"/>
              </w:rPr>
              <w:br/>
            </w:r>
            <w:r>
              <w:rPr>
                <w:sz w:val="18"/>
              </w:rPr>
              <w:t>"질문 있으신 분은 수업 끝나고 남아주세요. 이메일로도 언제든 보내주세요."</w:t>
              <w:br/>
            </w:r>
            <w:r>
              <w:rPr>
                <w:sz w:val="18"/>
              </w:rPr>
              <w:t>"수고하셨습니다!"</w:t>
              <w:br/>
            </w:r>
          </w:p>
        </w:tc>
      </w:tr>
    </w:tbl>
    <w:p/>
    <w:p/>
    <w:p>
      <w:pPr>
        <w:spacing w:before="160" w:after="80"/>
      </w:pPr>
      <w:r>
        <w:rPr>
          <w:b/>
          <w:color w:val="8B0000"/>
          <w:sz w:val="32"/>
        </w:rPr>
        <w:t>첨부: 2주차 1조 발제문 양식</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sz w:val="18"/>
              </w:rPr>
              <w:t>━━━━━━━━━━━━━━━━━━━━━━━━</w:t>
              <w:br/>
            </w:r>
            <w:r>
              <w:rPr>
                <w:sz w:val="18"/>
              </w:rPr>
              <w:t>권력과 진보 2주차 발제문</w:t>
              <w:br/>
            </w:r>
            <w:r>
              <w:rPr>
                <w:sz w:val="18"/>
              </w:rPr>
              <w:t>━━━━━━━━━━━━━━━━━━━━━━━━</w:t>
              <w:br/>
            </w:r>
            <w:r>
              <w:rPr>
                <w:sz w:val="18"/>
              </w:rPr>
              <w:t>발제조: 1조</w:t>
              <w:br/>
            </w:r>
            <w:r>
              <w:rPr>
                <w:sz w:val="18"/>
              </w:rPr>
              <w:t>조원: [이름1, 이름2, 이름3, 이름4]</w:t>
              <w:br/>
            </w:r>
            <w:r>
              <w:rPr>
                <w:sz w:val="18"/>
              </w:rPr>
              <w:t>제출일: [날짜] / 제출 방법: LMS 업로드</w:t>
              <w:br/>
            </w:r>
            <w:r>
              <w:rPr>
                <w:sz w:val="18"/>
              </w:rPr>
              <w:br/>
            </w:r>
            <w:r>
              <w:rPr>
                <w:sz w:val="18"/>
              </w:rPr>
              <w:t>■ 프롤로그 + 1장 핵심 내용 요약 (A4 1페이지)</w:t>
              <w:br/>
            </w:r>
            <w:r>
              <w:rPr>
                <w:sz w:val="18"/>
              </w:rPr>
              <w:t xml:space="preserve">   1. 저자들이 '진보'를 어떻게 정의하는가? 기존 정의와 어떻게 다른가?</w:t>
              <w:br/>
            </w:r>
            <w:r>
              <w:rPr>
                <w:sz w:val="18"/>
              </w:rPr>
              <w:t xml:space="preserve">   2. '생산성 밴드왜건(Productivity Bandwagon)'이란 무엇이며, 왜 작동하지 않을 수 있는가?</w:t>
              <w:br/>
            </w:r>
            <w:r>
              <w:rPr>
                <w:sz w:val="18"/>
              </w:rPr>
              <w:t xml:space="preserve">   3. '비전 설정자(Vision Setter)'는 누구이고, 어떻게 기술 방향을 결정하는가?</w:t>
              <w:br/>
            </w:r>
            <w:r>
              <w:rPr>
                <w:sz w:val="18"/>
              </w:rPr>
              <w:t xml:space="preserve">   4. 1장의 핵심 주장을 한 문장으로 요약하면?</w:t>
              <w:br/>
            </w:r>
            <w:r>
              <w:rPr>
                <w:sz w:val="18"/>
              </w:rPr>
              <w:br/>
            </w:r>
            <w:r>
              <w:rPr>
                <w:sz w:val="18"/>
              </w:rPr>
              <w:t>■ 토론 질문 (A4 1페이지)</w:t>
              <w:br/>
            </w:r>
            <w:r>
              <w:rPr>
                <w:sz w:val="18"/>
              </w:rPr>
              <w:br/>
            </w:r>
            <w:r>
              <w:rPr>
                <w:sz w:val="18"/>
              </w:rPr>
              <w:t>질문 1:</w:t>
              <w:br/>
            </w:r>
            <w:r>
              <w:rPr>
                <w:sz w:val="18"/>
              </w:rPr>
              <w:t xml:space="preserve">  [질문 내용]</w:t>
              <w:br/>
            </w:r>
            <w:r>
              <w:rPr>
                <w:sz w:val="18"/>
              </w:rPr>
              <w:t xml:space="preserve">  [질문 의도]</w:t>
              <w:br/>
            </w:r>
            <w:r>
              <w:rPr>
                <w:sz w:val="18"/>
              </w:rPr>
              <w:br/>
            </w:r>
            <w:r>
              <w:rPr>
                <w:sz w:val="18"/>
              </w:rPr>
              <w:t>질문 2:</w:t>
              <w:br/>
            </w:r>
            <w:r>
              <w:rPr>
                <w:sz w:val="18"/>
              </w:rPr>
              <w:t xml:space="preserve">  [질문 내용]</w:t>
              <w:br/>
            </w:r>
            <w:r>
              <w:rPr>
                <w:sz w:val="18"/>
              </w:rPr>
              <w:t xml:space="preserve">  [질문 의도]</w:t>
              <w:br/>
            </w:r>
            <w:r>
              <w:rPr>
                <w:sz w:val="18"/>
              </w:rPr>
              <w:br/>
            </w:r>
            <w:r>
              <w:rPr>
                <w:sz w:val="18"/>
              </w:rPr>
              <w:t>질문 3:</w:t>
              <w:br/>
            </w:r>
            <w:r>
              <w:rPr>
                <w:sz w:val="18"/>
              </w:rPr>
              <w:t xml:space="preserve">  [질문 내용]</w:t>
              <w:br/>
            </w:r>
            <w:r>
              <w:rPr>
                <w:sz w:val="18"/>
              </w:rPr>
              <w:t xml:space="preserve">  [질문 의도]</w:t>
              <w:br/>
            </w:r>
          </w:p>
        </w:tc>
      </w:tr>
    </w:tbl>
    <w:p/>
    <w:p/>
    <w:p>
      <w:pPr>
        <w:spacing w:before="160" w:after="80"/>
      </w:pPr>
      <w:r>
        <w:rPr>
          <w:b/>
          <w:color w:val="1F3864"/>
          <w:sz w:val="32"/>
        </w:rPr>
        <w:t>평가 및 기록</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항목</w:t>
            </w:r>
          </w:p>
        </w:tc>
        <w:tc>
          <w:tcPr>
            <w:tcW w:type="dxa" w:w="6236"/>
            <w:shd w:val="clear" w:color="auto" w:fill="1F3864"/>
          </w:tcPr>
          <w:p>
            <w:pPr>
              <w:jc w:val="center"/>
            </w:pPr>
            <w:r>
              <w:rPr>
                <w:b/>
                <w:color w:val="FFFFFF"/>
                <w:sz w:val="18"/>
              </w:rPr>
              <w:t>기록 방법</w:t>
            </w:r>
          </w:p>
        </w:tc>
      </w:tr>
      <w:tr>
        <w:tc>
          <w:tcPr>
            <w:tcW w:type="dxa" w:w="2835"/>
            <w:shd w:val="clear" w:color="auto" w:fill="F2F2F2"/>
          </w:tcPr>
          <w:p>
            <w:r>
              <w:rPr>
                <w:sz w:val="18"/>
              </w:rPr>
              <w:t>참여도 및 태도</w:t>
            </w:r>
          </w:p>
        </w:tc>
        <w:tc>
          <w:tcPr>
            <w:tcW w:type="dxa" w:w="6236"/>
            <w:shd w:val="clear" w:color="auto" w:fill="F2F2F2"/>
          </w:tcPr>
          <w:p>
            <w:r>
              <w:rPr>
                <w:sz w:val="18"/>
              </w:rPr>
              <w:t>아이스브레이커·토론 참여 의지, 경청 태도 관찰</w:t>
            </w:r>
          </w:p>
        </w:tc>
      </w:tr>
      <w:tr>
        <w:tc>
          <w:tcPr>
            <w:tcW w:type="dxa" w:w="2835"/>
            <w:shd w:val="clear" w:color="auto" w:fill="FFFFFF"/>
          </w:tcPr>
          <w:p>
            <w:r>
              <w:rPr>
                <w:sz w:val="18"/>
              </w:rPr>
              <w:t>사전 인식 토론 발언</w:t>
            </w:r>
          </w:p>
        </w:tc>
        <w:tc>
          <w:tcPr>
            <w:tcW w:type="dxa" w:w="6236"/>
            <w:shd w:val="clear" w:color="auto" w:fill="FFFFFF"/>
          </w:tcPr>
          <w:p>
            <w:r>
              <w:rPr>
                <w:sz w:val="18"/>
              </w:rPr>
              <w:t>스펙트럼 토론 및 포스트잇 활동에서의 발언 내용 메모</w:t>
            </w:r>
          </w:p>
        </w:tc>
      </w:tr>
      <w:tr>
        <w:tc>
          <w:tcPr>
            <w:tcW w:type="dxa" w:w="2835"/>
            <w:shd w:val="clear" w:color="auto" w:fill="F2F2F2"/>
          </w:tcPr>
          <w:p>
            <w:r>
              <w:rPr>
                <w:sz w:val="18"/>
              </w:rPr>
              <w:t>모둠 구성 완료</w:t>
            </w:r>
          </w:p>
        </w:tc>
        <w:tc>
          <w:tcPr>
            <w:tcW w:type="dxa" w:w="6236"/>
            <w:shd w:val="clear" w:color="auto" w:fill="F2F2F2"/>
          </w:tcPr>
          <w:p>
            <w:r>
              <w:rPr>
                <w:sz w:val="18"/>
              </w:rPr>
              <w:t>4인 1조 모둠 구성 및 역할 분담 완료 여부</w:t>
            </w:r>
          </w:p>
        </w:tc>
      </w:tr>
      <w:tr>
        <w:tc>
          <w:tcPr>
            <w:tcW w:type="dxa" w:w="2835"/>
            <w:shd w:val="clear" w:color="auto" w:fill="FFFFFF"/>
          </w:tcPr>
          <w:p>
            <w:r>
              <w:rPr>
                <w:sz w:val="18"/>
              </w:rPr>
              <w:t>발제문 양식 수령</w:t>
            </w:r>
          </w:p>
        </w:tc>
        <w:tc>
          <w:tcPr>
            <w:tcW w:type="dxa" w:w="6236"/>
            <w:shd w:val="clear" w:color="auto" w:fill="FFFFFF"/>
          </w:tcPr>
          <w:p>
            <w:r>
              <w:rPr>
                <w:sz w:val="18"/>
              </w:rPr>
              <w:t>1조 발제문 양식 수령 확인</w:t>
            </w:r>
          </w:p>
        </w:tc>
      </w:tr>
    </w:tbl>
    <w:p/>
    <w:p>
      <w:pPr>
        <w:spacing w:before="160" w:after="80"/>
      </w:pPr>
      <w:r>
        <w:rPr>
          <w:b/>
          <w:color w:val="1F3864"/>
          <w:sz w:val="32"/>
        </w:rPr>
        <w:t>교수자 성찰 메모</w:t>
      </w:r>
    </w:p>
    <w:tbl>
      <w:tblPr>
        <w:tblStyle w:val="TableGrid"/>
        <w:tblW w:type="auto" w:w="0"/>
        <w:tblLook w:firstColumn="1" w:firstRow="1" w:lastColumn="0" w:lastRow="0" w:noHBand="0" w:noVBand="1" w:val="04A0"/>
      </w:tblPr>
      <w:tblGrid>
        <w:gridCol w:w="9406"/>
      </w:tblGrid>
      <w:tr>
        <w:tc>
          <w:tcPr>
            <w:tcW w:type="dxa" w:w="9406"/>
            <w:shd w:val="clear" w:color="auto" w:fill="FAFAFA"/>
          </w:tcPr>
          <w:p>
            <w:r>
              <w:rPr>
                <w:sz w:val="18"/>
              </w:rPr>
              <w:t>잘된 점 (분위기 조성, 학생 반응 등):</w:t>
              <w:br/>
            </w:r>
            <w:r>
              <w:rPr>
                <w:sz w:val="18"/>
              </w:rPr>
              <w:br/>
            </w:r>
            <w:r>
              <w:rPr>
                <w:sz w:val="18"/>
              </w:rPr>
              <w:t>개선할 점:</w:t>
              <w:br/>
            </w:r>
            <w:r>
              <w:rPr>
                <w:sz w:val="18"/>
              </w:rPr>
              <w:br/>
            </w:r>
            <w:r>
              <w:rPr>
                <w:sz w:val="18"/>
              </w:rPr>
              <w:t>인상 깊었던 학생 발언:</w:t>
              <w:br/>
            </w:r>
            <w:r>
              <w:rPr>
                <w:sz w:val="18"/>
              </w:rPr>
              <w:br/>
            </w:r>
            <w:r>
              <w:rPr>
                <w:sz w:val="18"/>
              </w:rPr>
              <w:t>모둠 구성 메모 (조별 분위기, 특이사항):</w:t>
              <w:br/>
            </w:r>
          </w:p>
        </w:tc>
      </w:tr>
    </w:tbl>
    <w:p/>
    <w:p>
      <w:pPr>
        <w:spacing w:before="80" w:after="80"/>
      </w:pPr>
      <w:r>
        <w:rPr>
          <w:color w:val="B4B4B4"/>
          <w:sz w:val="16"/>
        </w:rPr>
        <w:t>────────────────────────────────────────────────────────────</w:t>
      </w:r>
    </w:p>
    <w:p>
      <w:pPr>
        <w:jc w:val="center"/>
      </w:pPr>
      <w:r>
        <w:rPr>
          <w:color w:val="787878"/>
          <w:sz w:val="16"/>
        </w:rPr>
        <w:t>권력과 진보 1주차 상세 수업지도안  |  작성일: 2026년 2월  |  담당 교수: [교수명]</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