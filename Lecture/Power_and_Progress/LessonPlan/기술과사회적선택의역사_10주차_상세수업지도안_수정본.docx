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10주차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Ⅳ. AI와 교육  |  AI와 교육 격차 — 에듀테크의 약속과 함정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10주차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3조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Ⅳ. AI와 교육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9장 심화 + 보충 자료 (AI 교육 도구 관련 최신 기사 2~3건)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10주차는 AI 교육 도구가 만드는 새로운 기회와 불평등을 탐구합니다. 에듀테크 기업들은 '모든 학생에게 맞춤형 교육을'이라는 비전을 제시하지만, 디지털 격차가 오히려 교육 불평등을 심화시킬 수 있다는 역설을 다룹니다. 각자 조사해온 AI 교육 도구를 박람회 형식으로 공유하고, 두 가지 시나리오(AI 도구 보급 vs 교사 역량 강화)를 비교 분석합니다.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디지털 디바이드의 개념과 AI 교육 도구가 교육 격차에 미치는 영향을 분석할 수 있다</w:t>
      </w:r>
    </w:p>
    <w:p>
      <w:pPr>
        <w:pStyle w:val="ListBullet"/>
        <w:ind w:left="397"/>
      </w:pPr>
      <w:r>
        <w:rPr>
          <w:sz w:val="20"/>
        </w:rPr>
        <w:t>에듀테크 기업의 비전과 설득 권력의 연관성을 파악할 수 있다</w:t>
      </w:r>
    </w:p>
    <w:p>
      <w:pPr>
        <w:pStyle w:val="ListBullet"/>
        <w:ind w:left="397"/>
      </w:pPr>
      <w:r>
        <w:rPr>
          <w:sz w:val="20"/>
        </w:rPr>
        <w:t>두 가지 교육 투자 시나리오를 비교 분석하여 장단점을 도출할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AI 교육 도구에 대해 비판적 수용 태도를 갖는다</w:t>
      </w:r>
    </w:p>
    <w:p>
      <w:pPr>
        <w:pStyle w:val="ListBullet"/>
        <w:ind w:left="397"/>
      </w:pPr>
      <w:r>
        <w:rPr>
          <w:sz w:val="20"/>
        </w:rPr>
        <w:t>교육 격차 문제에 대한 예비 교사로서의 책임감을 인식한다</w:t>
      </w:r>
    </w:p>
    <w:p>
      <w:pPr>
        <w:pStyle w:val="ListBullet"/>
        <w:ind w:left="397"/>
      </w:pPr>
      <w:r>
        <w:rPr>
          <w:sz w:val="20"/>
        </w:rPr>
        <w:t>학부모 질문에 균형 잡힌 답변을 제공하는 전문성을 기른다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AI 교육 도구를 분석하고 장단점을 발표할 수 있다</w:t>
      </w:r>
    </w:p>
    <w:p>
      <w:pPr>
        <w:pStyle w:val="ListBullet"/>
        <w:ind w:left="397"/>
      </w:pPr>
      <w:r>
        <w:rPr>
          <w:sz w:val="20"/>
        </w:rPr>
        <w:t>정책 토론에서 '권력과 기술' 프레임을 적용할 수 있다</w:t>
      </w:r>
    </w:p>
    <w:p>
      <w:pPr>
        <w:pStyle w:val="ListBullet"/>
        <w:ind w:left="397"/>
      </w:pPr>
      <w:r>
        <w:rPr>
          <w:sz w:val="20"/>
        </w:rPr>
        <w:t>시나리오 분석을 통해 교육 정책을 비판적으로 평가할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9장 심화+보충 자료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읽기: 교수자 제공 보충 자료 (AI 교육 도구 관련 최신 기사 2~3건) 정독</w:t>
              <w:br/>
              <w:t>조사 과제(수업 전 LMS 제출):</w:t>
              <w:br/>
              <w:t xml:space="preserve">  한국 초등학교에서 사용 중인 AI 교육 도구 1가지 조사</w:t>
              <w:br/>
              <w:t xml:space="preserve">  필수 포함:</w:t>
              <w:br/>
              <w:t xml:space="preserve">  ① 도구명 ② 주요 기능 ③ 개발사(국내/해외) ④ 비용(유료/무료/학교 계약)</w:t>
              <w:br/>
              <w:t xml:space="preserve">  ⑤ 주 대상 학년 ⑥ 내 평가: 이 도구는 교육에 도움이 되는가?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디지털 디바이드(Digital Divide)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맞춤형 학습의 한계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교육에서의 설득 권력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에듀테크 산업의 비전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3조가 발제를 준비해왔습니다. 3조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3조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찬반 토론 + AI 도구 박람회(갤러리 워크) + 시나리오 분석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3조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9장 심화+보충 자료 'AI 교육 격차'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"3조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"3조에게 묻겠습니다. 9장 심화+보충 자료을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9장 심화+보충 자료 'AI 교육 격차'의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디지털 격차의 구조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AI 교육 도구의 역설:</w:t>
              <w:br/>
              <w:t>약속: 맞춤형 학습 → 격차 해소</w:t>
              <w:br/>
              <w:t>현실:</w:t>
              <w:br/>
              <w:t>① 기기 격차 → 취약 학생 소외</w:t>
              <w:br/>
              <w:t>② 데이터 격차 → 부유 학생에게 더 정확한 AI</w:t>
              <w:br/>
              <w:t>③ 리터러시 격차 → 사용 역량 없으면 무용지물</w:t>
              <w:br/>
              <w:t>④ 가정 지원 격차 → 취약 가정 학생 불리</w:t>
              <w:br/>
              <w:t>→ AI 교육 도구는 '있는 학생'에게 날개를, '없는 학생'에게 또 하나의 벽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두 시나리오 비교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시나리오 A: 동일 예산을 AI 도구 보급에 투자</w:t>
              <w:br/>
              <w:t>장점: 규모 확대, 즉각적 효과</w:t>
              <w:br/>
              <w:t>단점: 격차 심화 위험, 교사 역할 축소, 기업 의존</w:t>
              <w:br/>
              <w:br/>
              <w:t>시나리오 B: 동일 예산을 교사 역량 강화에 투자</w:t>
              <w:br/>
              <w:t>장점: 지속 가능, 교사가 맥락 판단</w:t>
              <w:br/>
              <w:t>단점: 효과가 천천히 나타남, 교사 개인 역량 차이</w:t>
              <w:br/>
              <w:t>→ '권력과 진보'의 관점에서 어느 쪽이 더 나은 선택인가?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에듀테크 설득 권력 분석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에듀테크 기업: '모든 학생에게 동등한 교육 기회를'</w:t>
              <w:br/>
              <w:t>설득 권력 3가지 특징 적용:</w:t>
              <w:br/>
              <w:t>① 지위: 실리콘밸리 CEO가 말함</w:t>
              <w:br/>
              <w:t>② 자기강화: '도입 학교 성적 향상' 데이터가 서사 강화</w:t>
              <w:br/>
              <w:t>③ 악순환: '에듀테크 반대 = 학생 미래를 막는 것' 프레이밍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(찬반 토론 + AI 도구 박람회(갤러리 워크) + 시나리오 분석)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활동 1 — AI 도구 박람회 갤러리 워크 (10분):</w:t>
              <w:br/>
              <w:t>각자 조사한 도구를 포스터/메모 형식으로 전시 후 순회 관람</w:t>
              <w:br/>
              <w:t>볼 때 생각할 것:</w:t>
              <w:br/>
              <w:t>• 이 도구의 비전은 누구에게 이로운가?</w:t>
              <w:br/>
              <w:t>• 이 도구의 설득 권력은 어떻게 작동하는가?</w:t>
              <w:br/>
              <w:t>• 이 도구가 교육 격차를 줄일 것인가, 심화시킬 것인가?</w:t>
              <w:br/>
              <w:br/>
              <w:t>활동 2 — 시나리오 분석 (15분):</w:t>
              <w:br/>
              <w:t>AI 도구 보급(시나리오 A) vs 교사 역량 강화(시나리오 B) 비교</w:t>
              <w:br/>
              <w:t>• '권력과 진보' 관점에서 어느 쪽이 더 나은 선택인가?</w:t>
              <w:br/>
              <w:t>• 두 방향을 어떻게 결합할 수 있는가?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'AI 맞춤형 학습 도구는 교육 민주화의 도구인가, 교육 격차 심화의 도구인가?' 찬반 논증.</w:t>
      </w:r>
    </w:p>
    <w:p>
      <w:pPr>
        <w:spacing w:before="40" w:after="40"/>
        <w:ind w:left="397"/>
      </w:pPr>
      <w:r>
        <w:rPr>
          <w:b w:val="0"/>
          <w:sz w:val="20"/>
        </w:rPr>
        <w:t>질문 2: 정부가 AI 교육 도구에 투자할 때, 『권력과 진보』의 관점에서 가장 먼저 물어야 할 질문은?</w:t>
      </w:r>
    </w:p>
    <w:p>
      <w:pPr>
        <w:spacing w:before="40" w:after="40"/>
        <w:ind w:left="397"/>
      </w:pPr>
      <w:r>
        <w:rPr>
          <w:b w:val="0"/>
          <w:sz w:val="20"/>
        </w:rPr>
        <w:t>질문 3: AI 교육 도구를 만드는 기업이 '모든 학생에게 동등한 교육 기회를'이라고 말할 때, 설득 권력인가?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갤러리 워크에서 살펴본 AI 교육 도구들의 '비전'은 진정성이 있었나요, 설득 권력이었나요?</w:t>
      </w:r>
    </w:p>
    <w:p>
      <w:pPr>
        <w:spacing w:before="40" w:after="40"/>
        <w:ind w:left="397"/>
      </w:pPr>
      <w:r>
        <w:rPr>
          <w:b w:val="0"/>
          <w:sz w:val="20"/>
        </w:rPr>
        <w:t>질문 2: 시나리오 분석 결과: 어느 쪽이 더 낫다고 판단했나요? 그 근거는?</w:t>
      </w:r>
    </w:p>
    <w:p>
      <w:pPr>
        <w:spacing w:before="40" w:after="40"/>
        <w:ind w:left="397"/>
      </w:pPr>
      <w:r>
        <w:rPr>
          <w:b w:val="0"/>
          <w:sz w:val="20"/>
        </w:rPr>
        <w:t>질문 3: 학부모가 'AI 학습 앱을 쓰게 해야 할까요?'라고 물으면 어떻게 답하겠습니까?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담임교사로서 학부모가 'AI 학습 앱을 쓰게 해야 할까요?'라고 물으면 어떻게 답하겠습니까?</w:t>
              <w:br/>
              <w:t>오늘 배운 내용을 바탕으로, 무조건 찬성도 반대도 아닌</w:t>
              <w:br/>
              <w:t>'기술을 비판적으로 수용하는 교사'로서의 답변을 준비해봅시다.</w:t>
              <w:br/>
              <w:t>핵심 질문: 이 도구는 누구의 이익을 위한 것인가? 내 학생에게 실제로 이로운가?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AI 교육 도구의 약속: 맞춤형 학습·격차 해소</w:t>
              <w:br/>
              <w:t>2. 현실: 디지털 격차로 오히려 격차 심화 위험</w:t>
              <w:br/>
              <w:t>3. 에듀테크 기업 = 새로운 비전 설정자? → 설득 권력 검토 필요</w:t>
              <w:br/>
              <w:t>다음 주: 디지털 시대의 민주주의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【3조 피드백】</w:t>
              <w:br/>
            </w:r>
            <w:r>
              <w:rPr>
                <w:sz w:val="18"/>
              </w:rPr>
              <w:t>"3조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11주차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【11주차 (다음 주) 안내】</w:t>
              <w:br/>
            </w:r>
            <w:r>
              <w:rPr>
                <w:sz w:val="18"/>
              </w:rPr>
              <w:t>11주차: 10장 '민주주의, 무너지다'</w:t>
              <w:br/>
              <w:t>디지털 플랫폼이 민주주의의 공론장을 어떻게 변화시키는지 탐구합니다.</w:t>
              <w:br/>
              <w:br/>
              <w:t>사전 과제:</w:t>
              <w:br/>
              <w:t>① 10장 정독</w:t>
              <w:br/>
              <w:t>② 성찰 과제: '지난 1주간 내가 정치·사회 뉴스를 접한 경로' 모두 나열하고</w:t>
              <w:br/>
              <w:t xml:space="preserve">   각 경로의 알고리즘 개입 여부 판단</w:t>
              <w:br/>
              <w:br/>
              <w:t>4조가 11주차 발제를 담당합니다.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조사한 AI 교육 도구에 대한 비판적 평가</w:t>
              <w:br/>
              <w:t xml:space="preserve">  ② 시나리오 분석 결과 — 나는 어떤 교육 정책을 지지하는가?</w:t>
              <w:br/>
              <w:t xml:space="preserve">  ③ AI 도구에 대한 학부모 질문에 어떻게 답할 것인가? (구체적 답변 초안)</w:t>
              <w:br/>
              <w:t xml:space="preserve">  ④ 다음 주를 위한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11주차 4조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11주차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4조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10장 '민주주의, 무너지다' 핵심 내용 요약 (A4 1페이지)</w:t>
              <w:br/>
            </w:r>
            <w:r>
              <w:rPr>
                <w:sz w:val="18"/>
              </w:rPr>
              <w:t xml:space="preserve">   1. 하버마스의 '공론장' 개념과 디지털 시대 공론장의 변화</w:t>
              <w:br/>
            </w:r>
            <w:r>
              <w:rPr>
                <w:sz w:val="18"/>
              </w:rPr>
              <w:t xml:space="preserve">   2. 알고리즘이 민주주의를 약화시키는 경로: 극단화 → 공론장 파괴</w:t>
              <w:br/>
            </w:r>
            <w:r>
              <w:rPr>
                <w:sz w:val="18"/>
              </w:rPr>
              <w:t xml:space="preserve">   3. 가짜뉴스와 정보 조작: 디지털 시대의 새로운 설득 권력</w:t>
              <w:br/>
            </w:r>
            <w:r>
              <w:rPr>
                <w:sz w:val="18"/>
              </w:rPr>
              <w:t xml:space="preserve">   4. 10장 핵심 주장: 기술이 민주주의를 파괴하는가, 기술을 이용하는 권력이 파괴하는가?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3조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10주차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