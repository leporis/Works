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6주차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Ⅱ. 역사 속 기술과 권력 (마무리)  |  투쟁을 통한 진보 — 대항 권력의 형성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6주차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발제-토론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5조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Ⅱ. 역사 속 기술과 권력 (마무리)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6장 (진보의 피해자) + 7장 (투쟁으로 점철된 경로)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6주차는 1순환의 마지막 수업입니다. 6장과 7장을 통해 '진보는 저절로 오지 않으며 대항 권력의 형성을 통한 투쟁의 결과'임을 역사적으로 확인합니다. 각자 조사해온 투쟁 사례를 공유하고, 2~6주 전체 내용을 '기술→권력→대항→제도 변화'의 흐름으로 정리하는 포스터를 제작합니다.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대항 권력(countervailing power)의 개념과 역사적 형성 조건을 설명할 수 있다</w:t>
      </w:r>
    </w:p>
    <w:p>
      <w:pPr>
        <w:pStyle w:val="ListBullet"/>
        <w:ind w:left="397"/>
      </w:pPr>
      <w:r>
        <w:rPr>
          <w:sz w:val="20"/>
        </w:rPr>
        <w:t>집합 행동 문제와 무임승차 문제를 이해하고 역사적 사례에 적용할 수 있다</w:t>
      </w:r>
    </w:p>
    <w:p>
      <w:pPr>
        <w:pStyle w:val="ListBullet"/>
        <w:ind w:left="397"/>
      </w:pPr>
      <w:r>
        <w:rPr>
          <w:sz w:val="20"/>
        </w:rPr>
        <w:t>2~6주의 내용을 '기술→권력→대항→제도 변화'의 흐름으로 통합 설명할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시민과 노동자의 집합 행동이 만들어낸 변화에 대한 역사적 공감 능력을 기른다</w:t>
      </w:r>
    </w:p>
    <w:p>
      <w:pPr>
        <w:pStyle w:val="ListBullet"/>
        <w:ind w:left="397"/>
      </w:pPr>
      <w:r>
        <w:rPr>
          <w:sz w:val="20"/>
        </w:rPr>
        <w:t>개인의 무력감과 집합 행동의 가능성 사이에서 성찰한다</w:t>
      </w:r>
    </w:p>
    <w:p>
      <w:pPr>
        <w:pStyle w:val="ListBullet"/>
        <w:ind w:left="397"/>
      </w:pPr>
      <w:r>
        <w:rPr>
          <w:sz w:val="20"/>
        </w:rPr>
        <w:t>미래 교사로서 시민 교육의 역할에 대한 책임감을 갖는다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사례 조사 결과를 발표하고 공통 요인을 추출할 수 있다</w:t>
      </w:r>
    </w:p>
    <w:p>
      <w:pPr>
        <w:pStyle w:val="ListBullet"/>
        <w:ind w:left="397"/>
      </w:pPr>
      <w:r>
        <w:rPr>
          <w:sz w:val="20"/>
        </w:rPr>
        <w:t>포스터 제작을 통해 복잡한 개념을 시각적으로 정리할 수 있다</w:t>
      </w:r>
    </w:p>
    <w:p>
      <w:pPr>
        <w:pStyle w:val="ListBullet"/>
        <w:ind w:left="397"/>
      </w:pPr>
      <w:r>
        <w:rPr>
          <w:sz w:val="20"/>
        </w:rPr>
        <w:t>전반부 내용을 통합적으로 설명하는 글을 쓸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6장+7장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읽기 (직소 읽기):</w:t>
              <w:br/>
              <w:t xml:space="preserve">  모둠 내 2명: 6장 / 2명: 7장</w:t>
              <w:br/>
              <w:br/>
              <w:t>사례 조사 과제(수업 전 LMS 제출):</w:t>
              <w:br/>
              <w:t xml:space="preserve">  '기술 변화에 맞서 시민/노동자가 권리를 쟁취한 역사적 사례' 1건</w:t>
              <w:br/>
              <w:t xml:space="preserve">  포함 내용: ① 사례 개요 ② 어떤 기술 변화에 맞서 싸웠는가</w:t>
              <w:br/>
              <w:t xml:space="preserve">            ③ 어떤 방법으로 ④ 결과는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대항 권력(Countervailing Power)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집합 행동(Collective Action)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무임승차 문제(Free Rider Problem)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포용적 제도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5조가 발제를 준비해왔습니다. 5조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5조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찬반 토론 + 전반부 종합 포스터 제작 (갤러리 워크)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5조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6장+7장 '진보의 피해자+투쟁으로 점철된 경로'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"5조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"5조에게 묻겠습니다. 6장+7장을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6장+7장 '진보의 피해자+투쟁으로 점철된 경로'의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대항 권력 형성 조건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대항 권력 형성의 4가지 조건:</w:t>
              <w:br/>
              <w:t>① 피해의 공유 인식 — '나만의 문제가 아니다'</w:t>
              <w:br/>
              <w:t>② 조직화 — 노동조합·시민단체·정치 운동</w:t>
              <w:br/>
              <w:t>③ 정치적 목소리 — 투표권·언론·집회·결사의 자유</w:t>
              <w:br/>
              <w:t>④ 동맹 형성 — 지식인·정치인·종교 기관의 지지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집합 행동 문제와 극복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무임승차 문제: 내가 위험 감수 않아도 다른 사람들이 이루면 혜택 얻음</w:t>
              <w:br/>
              <w:t>→ 합리적으로 생각하면 '남들이 해주길 기다리는 게 낫다'</w:t>
              <w:br/>
              <w:t>극복 방법:</w:t>
              <w:br/>
              <w:t>• 강한 공동체 정체성 (우리 모두의 문제)</w:t>
              <w:br/>
              <w:t>• 이념적 확신 (정의로운 일을 해야 한다)</w:t>
              <w:br/>
              <w:t>• 반복적 상호작용 (내가 지금 희생하면 나중에 보답)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(3) 전반부 종합 흐름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2~6주 흐름 정리:</w:t>
              <w:br/>
              <w:t>기술 → 잉여 생산 (2~3주)</w:t>
              <w:br/>
              <w:t>잉여 독점 → 불평등 (3~4주)</w:t>
              <w:br/>
              <w:t>설득 권력 → 정당화 (4주)</w:t>
              <w:br/>
              <w:t>피해자 발생 (5주)</w:t>
              <w:br/>
              <w:t>대항 권력 → 제도 변화 (6주)</w:t>
              <w:br/>
              <w:t>오늘 포스터에 이 흐름을 담아봅시다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(찬반 토론 + 전반부 종합 포스터 제작 (갤러리 워크))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활동 1 — 토론 (15분):</w:t>
              <w:br/>
              <w:t>5조가 제시한 질문 + 교수자 보조 질문 중 1개 선택하여 토론</w:t>
              <w:br/>
              <w:br/>
              <w:t>활동 2 — 전반부 종합 포스터 제작 (15분):</w:t>
              <w:br/>
              <w:t>2~6주 내용을 '기술→권력→대항→제도 변화' 흐름으로 큰 종이에 정리</w:t>
              <w:br/>
              <w:t>포함 요소:</w:t>
              <w:br/>
              <w:t>• 각 단계에 역사적 사례 연결</w:t>
              <w:br/>
              <w:t>• 현대 사례와의 연결</w:t>
              <w:br/>
              <w:t>• 다음에 무엇이 올 것인가? (예측)</w:t>
              <w:br/>
              <w:t>포스터 완성 후 갤러리 워크 (교실 벽에 붙이고 다른 조 것 관람)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기술 발전의 피해자에 대한 보상은 국가의 의무인가, 기업의 책임인가, 개인의 적응 문제인가?</w:t>
      </w:r>
    </w:p>
    <w:p>
      <w:pPr>
        <w:spacing w:before="40" w:after="40"/>
        <w:ind w:left="397"/>
      </w:pPr>
      <w:r>
        <w:rPr>
          <w:b w:val="0"/>
          <w:sz w:val="20"/>
        </w:rPr>
        <w:t>질문 2: 대항 권력이 형성되려면 어떤 조건이 필요한가? 6~7장의 역사적 사례에서 공통점을 추출하라.</w:t>
      </w:r>
    </w:p>
    <w:p>
      <w:pPr>
        <w:spacing w:before="40" w:after="40"/>
        <w:ind w:left="397"/>
      </w:pPr>
      <w:r>
        <w:rPr>
          <w:b w:val="0"/>
          <w:sz w:val="20"/>
        </w:rPr>
        <w:t>질문 3: 집합 행동 문제(무임승차 문제)는 AI 시대에도 여전히 존재하는가?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갤러리 워크: 어떤 조의 포스터가 가장 인상 깊었나요? 왜 그랬나요?</w:t>
      </w:r>
    </w:p>
    <w:p>
      <w:pPr>
        <w:spacing w:before="40" w:after="40"/>
        <w:ind w:left="397"/>
      </w:pPr>
      <w:r>
        <w:rPr>
          <w:b w:val="0"/>
          <w:sz w:val="20"/>
        </w:rPr>
        <w:t>질문 2: 2~6주를 돌아보면, '기술이 모두에게 이롭게 되는 조건'을 한 문장으로 정리한다면?</w:t>
      </w:r>
    </w:p>
    <w:p>
      <w:pPr>
        <w:spacing w:before="40" w:after="40"/>
        <w:ind w:left="397"/>
      </w:pPr>
      <w:r>
        <w:rPr>
          <w:b w:val="0"/>
          <w:sz w:val="20"/>
        </w:rPr>
        <w:t>질문 3: '시민으로서 권리를 주장하고 연대하는 법'을 초등학생에게 가르치는 것은 가능한가?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'대항 권력'의 역사를 배우면서 떠오르는 것이 있나요?</w:t>
              <w:br/>
              <w:t>학교 교육 자체도 어떤 의미에서 대항 권력의 산물입니다 — 교육받을 권리를 위한 투쟁의 결과죠.</w:t>
              <w:br/>
              <w:t>미래 교사로서, 학생들에게 '시민으로서 연대하는 법'을 가르치는 것이 왜 중요한지,</w:t>
              <w:br/>
              <w:t>그리고 교육과정에서 어떻게 가능할지 생각해봅시다.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배운 것:</w:t>
              <w:br/>
              <w:t>1. 기술 발전의 피해자는 자동으로 보상받지 못한다</w:t>
              <w:br/>
              <w:t>2. 대항 권력 = 조직화 + 정치적 목소리 + 동맹 형성</w:t>
              <w:br/>
              <w:t>3. 진보는 투쟁의 결과다</w:t>
              <w:br/>
              <w:t>다음 주 7주차: 중간 프로젝트 발표 + 전반부 종합 어항 토론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【5조 피드백】</w:t>
              <w:br/>
            </w:r>
            <w:r>
              <w:rPr>
                <w:sz w:val="18"/>
              </w:rPr>
              <w:t>"5조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7주차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【7주차 (다음 주) 안내】</w:t>
              <w:br/>
            </w:r>
            <w:r>
              <w:rPr>
                <w:sz w:val="18"/>
              </w:rPr>
              <w:t>7주차는 중간 점검 주차입니다. 읽기 과제는 없습니다.</w:t>
              <w:br/>
              <w:br/>
              <w:t>【중간 프로젝트 제출 — 7주차 수업 시작 전까지】</w:t>
              <w:br/>
              <w:t>주제: 1~6주 '권력과 기술' 프레임을 활용하여 현대 기술 1가지를 분석하는 보고서</w:t>
              <w:br/>
              <w:t>분량: A4 3쪽 (참고문헌 별도)</w:t>
              <w:br/>
              <w:t>포함 내용: ① 기술 현황 ② 비전 설정자 ③ 혜택 수혜자 ④ 대항 권력 ⑤ 교육적 시사점</w:t>
              <w:br/>
              <w:br/>
              <w:t>7주차는 발제 없음. 모든 조가 발표자입니다.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【1순환 마무리 특별 성찰일지】</w:t>
              <w:br/>
              <w:t>일반 성찰일지 대신, 2~6주간의 성찰일지를 돌아보며:</w:t>
              <w:br/>
              <w:t xml:space="preserve">  ① 내 생각이 가장 크게 변한 지점은 어디인가?</w:t>
              <w:br/>
              <w:t xml:space="preserve">  ② 처음에는 동의하지 않았지만 이제 수긍하게 된 주장은?</w:t>
              <w:br/>
              <w:t xml:space="preserve">  ③ 미래 교사로서 '권력과 기술'에 대해 갖게 된 새로운 관점</w:t>
              <w:br/>
              <w:t xml:space="preserve">  분량: 400자 이상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5조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6주차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