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권력과 진보 15주차 상세 수업지도안</w:t>
      </w:r>
    </w:p>
    <w:p>
      <w:pPr>
        <w:jc w:val="center"/>
      </w:pPr>
      <w:r>
        <w:rPr>
          <w:color w:val="505050"/>
          <w:sz w:val="24"/>
        </w:rPr>
        <w:t>Ⅴ. 종합과 실천  |  종합 성찰 — 기술 시대, 교사는 무엇을 해야 하는가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기술과 사회적 선택의 역사 (권력과 진보)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15주차 — 마지막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어항 토론(Fishbowl) + 편지 쓰기 + 성찰 나눔 + 수업 평가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교육대학교 1학년, 예비 초등교사 (14주 학습 경험 보유)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(모든 학생이 토론자 + 성찰자)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Ⅴ. 종합과 실천 (마지막)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없음 (최종 에세이 제출 주차)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15주차는 15주 여정의 마지막 수업입니다. 최종 에세이를 제출하고, 어항 토론으로 학기 전체의 핵심 질문에 깊이 있게 답합니다. '5년 후의 교사인 나에게 쓰는 편지' 활동을 통해 이 수업에서 배운 것을 미래의 자신에게 전합니다. 자발적인 편지 낭독과 익명 수업 평가로 마무리합니다. 이 수업의 마지막 메시지는 '기술의 방향은 우리가 선택한다'이며, 미래 교사로서 그 선택에 참여할 수 있다는 확신을 갖고 교실을 나가는 것이 최종 목표입니다.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'AI 시대, 교사의 역할'에 대한 자신만의 입장을 논리적으로 표현할 수 있다</w:t>
      </w:r>
    </w:p>
    <w:p>
      <w:pPr>
        <w:pStyle w:val="ListBullet"/>
        <w:ind w:left="397"/>
      </w:pPr>
      <w:r>
        <w:rPr>
          <w:sz w:val="20"/>
        </w:rPr>
        <w:t>15주간 배운 핵심 개념들을 통합하여 자신의 교사관과 연결할 수 있다</w:t>
      </w:r>
    </w:p>
    <w:p>
      <w:pPr>
        <w:pStyle w:val="ListBullet"/>
        <w:ind w:left="397"/>
      </w:pPr>
      <w:r>
        <w:rPr>
          <w:sz w:val="20"/>
        </w:rPr>
        <w:t>어항 토론에서 이전 발언자의 논점을 정확히 이해하고 반응할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15주간의 지적 여정에 대한 감사와 성취감을 느낀다</w:t>
      </w:r>
    </w:p>
    <w:p>
      <w:pPr>
        <w:pStyle w:val="ListBullet"/>
        <w:ind w:left="397"/>
      </w:pPr>
      <w:r>
        <w:rPr>
          <w:sz w:val="20"/>
        </w:rPr>
        <w:t>'기술의 방향은 우리가 선택한다'는 메시지를 내 삶의 원칙으로 수용한다</w:t>
      </w:r>
    </w:p>
    <w:p>
      <w:pPr>
        <w:pStyle w:val="ListBullet"/>
        <w:ind w:left="397"/>
      </w:pPr>
      <w:r>
        <w:rPr>
          <w:sz w:val="20"/>
        </w:rPr>
        <w:t>함께 배운 동료들과의 연대감을 확인하고 작별을 의미 있게 맞이한다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어항 토론의 내부 원(토론)과 외부 원(관찰) 역할을 능숙하게 수행할 수 있다</w:t>
      </w:r>
    </w:p>
    <w:p>
      <w:pPr>
        <w:pStyle w:val="ListBullet"/>
        <w:ind w:left="397"/>
      </w:pPr>
      <w:r>
        <w:rPr>
          <w:sz w:val="20"/>
        </w:rPr>
        <w:t>진정성 있는 성찰 편지를 작성할 수 있다</w:t>
      </w:r>
    </w:p>
    <w:p>
      <w:pPr>
        <w:pStyle w:val="ListBullet"/>
        <w:ind w:left="397"/>
      </w:pPr>
      <w:r>
        <w:rPr>
          <w:sz w:val="20"/>
        </w:rPr>
        <w:t>수업 평가를 통해 건설적인 피드백을 교수자에게 제공할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15주 키워드 워드클라우드 PPT (또는 멘티미터 / 보드) / 어항 토론 내외부 원 배치도 / 편지 작성 용지 (개인당 1장, 봉투 선택) / 익명 수업 평가 설문지 (또는 QR 코드) / 마지막 수업을 위한 작은 간식 (선택)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학생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최종 에세이 제출 완료 (수업 시작 전 LMS 업로드) / 15주간의 성찰일지 한 번 훑어보기 (선택)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 (제출)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최종 에세이 제출 (15주차 수업 시작 전까지 LMS 업로드):</w:t>
              <w:br/>
            </w:r>
            <w:r>
              <w:rPr>
                <w:sz w:val="18"/>
              </w:rPr>
              <w:t xml:space="preserve">  주제: '『권력과 진보』가 미래 초등교사인 나에게 던지는 메시지'</w:t>
              <w:br/>
            </w:r>
            <w:r>
              <w:rPr>
                <w:sz w:val="18"/>
              </w:rPr>
              <w:t xml:space="preserve">  분량: A4 5쪽 (참고문헌 별도)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※ 오늘 추가 사전 과제는 없습니다. 에세이를 제출하고 오는 것만으로 충분합니다.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— 15주 여정 돌아보기 (10분)</w:t>
      </w:r>
    </w:p>
    <w:p>
      <w:pPr>
        <w:spacing w:before="160" w:after="80"/>
      </w:pPr>
      <w:r>
        <w:rPr>
          <w:b/>
          <w:color w:val="2E5C8A"/>
          <w:sz w:val="22"/>
        </w:rPr>
        <w:t>1-1. 워드클라우드 및 도입 (10분)  │  시간: 0:00 ~ 0:10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도입 스크립트】</w:t>
              <w:br/>
            </w:r>
            <w:r>
              <w:rPr>
                <w:sz w:val="18"/>
              </w:rPr>
              <w:t>"여러분, 마지막 수업에 오신 것을 환영합니다."</w:t>
              <w:br/>
            </w:r>
            <w:r>
              <w:rPr>
                <w:sz w:val="18"/>
              </w:rPr>
              <w:t>"15주 전에 우리가 처음 만났을 때를 기억하시나요?"</w:t>
              <w:br/>
            </w:r>
            <w:r>
              <w:rPr>
                <w:sz w:val="18"/>
              </w:rPr>
              <w:t>"그때 여러분은 이 책을 처음 접하고, 기술에 대해 막연한 생각들을 갖고 있었습니다."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"오늘, 15주가 지난 지금, 여러분은 무엇이 달라졌을까요?"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[PPT 또는 멘티미터]</w:t>
              <w:br/>
            </w:r>
            <w:r>
              <w:rPr>
                <w:sz w:val="18"/>
              </w:rPr>
              <w:t>"여러분, 15주 수업을 한 단어로 표현한다면? 채팅창 또는 포스트잇에 적어주세요."</w:t>
              <w:br/>
            </w:r>
            <w:r>
              <w:rPr>
                <w:sz w:val="18"/>
              </w:rPr>
              <w:t>→ [워드클라우드 실시간 생성 또는 칠판에 붙이기]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"이 단어들이 여러분의 15주입니다. 정말 다양하고 풍부한 여정이었습니다."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"오늘 마지막 수업의 핵심 질문은 이것입니다:"</w:t>
              <w:br/>
            </w:r>
            <w:r>
              <w:rPr>
                <w:sz w:val="18"/>
              </w:rPr>
              <w:t>[판서]</w:t>
              <w:br/>
            </w:r>
            <w:r>
              <w:rPr>
                <w:sz w:val="18"/>
              </w:rPr>
              <w:t>'AI 시대, 교사는 기술의 전달자인가, 기술의 비판자인가, 아니면 제3의 역할이 있는가?'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어항 토론 Fishbowl (40분)</w:t>
      </w:r>
    </w:p>
    <w:p>
      <w:pPr>
        <w:spacing w:before="160" w:after="80"/>
      </w:pPr>
      <w:r>
        <w:rPr>
          <w:b/>
          <w:color w:val="2E5C8A"/>
          <w:sz w:val="22"/>
        </w:rPr>
        <w:t>2-1. 어항 토론 준비 (5분)  │  시간: 0:10 ~ 0:15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【어항 토론 방식 안내 (복습)】</w:t>
              <w:br/>
            </w:r>
            <w:r>
              <w:rPr>
                <w:sz w:val="18"/>
              </w:rPr>
              <w:t>어항 토론 (Fishbowl) 방식:</w:t>
              <w:br/>
            </w:r>
            <w:r>
              <w:rPr>
                <w:sz w:val="18"/>
              </w:rPr>
              <w:t>• 내부 원 (4~5명): 실제 토론 참여</w:t>
              <w:br/>
            </w:r>
            <w:r>
              <w:rPr>
                <w:sz w:val="18"/>
              </w:rPr>
              <w:t>• 외부 원 (나머지): 관찰하며 메모 → 15분 후 교대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내부 원 규칙:</w:t>
              <w:br/>
            </w:r>
            <w:r>
              <w:rPr>
                <w:sz w:val="18"/>
              </w:rPr>
              <w:t xml:space="preserve">  - 반드시 이전 발언자의 말에 반응한 뒤 자기 의견 말하기</w:t>
              <w:br/>
            </w:r>
            <w:r>
              <w:rPr>
                <w:sz w:val="18"/>
              </w:rPr>
              <w:t xml:space="preserve">  - '저도 ___님의 말에 공감하는데, 저는...' 또는 '___님과 다른 생각은...'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외부 원 역할:</w:t>
              <w:br/>
            </w:r>
            <w:r>
              <w:rPr>
                <w:sz w:val="18"/>
              </w:rPr>
              <w:t xml:space="preserve">  - '추가하고 싶은 말'을 메모지에 적어두기</w:t>
              <w:br/>
            </w:r>
            <w:r>
              <w:rPr>
                <w:sz w:val="18"/>
              </w:rPr>
              <w:t xml:space="preserve">  - 교대 시 메모를 바탕으로 발언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[내부 원 첫 번째 그룹 선정: 자원자 또는 교수자 지명]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2-2. 어항 토론 1라운드 (15분)  │  시간: 0:15 ~ 0:30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【핵심 토론 질문】</w:t>
              <w:br/>
            </w:r>
            <w:r>
              <w:rPr>
                <w:sz w:val="18"/>
              </w:rPr>
              <w:t>"AI 시대, 교사는 기술의 전달자인가, 기술의 비판자인가, 아니면 제3의 역할이 있는가?"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교수자 심화 질문 (토론이 깊어질 때 추가):</w:t>
              <w:br/>
            </w:r>
            <w:r>
              <w:rPr>
                <w:sz w:val="18"/>
              </w:rPr>
              <w:t>• '기술의 전달자'와 '기술의 비판자' 사이에서, 여러분이 생각하는 균형점은?</w:t>
              <w:br/>
            </w:r>
            <w:r>
              <w:rPr>
                <w:sz w:val="18"/>
              </w:rPr>
              <w:t>• 오늘날 대부분의 학교는 기술을 어떻게 다루고 있나요? 여러분의 초등학교 경험은?</w:t>
              <w:br/>
            </w:r>
            <w:r>
              <w:rPr>
                <w:sz w:val="18"/>
              </w:rPr>
              <w:t>• '제3의 역할'이 있다면 그것은 무엇인가요? 구체적인 모습은?</w:t>
              <w:br/>
            </w:r>
            <w:r>
              <w:rPr>
                <w:sz w:val="18"/>
              </w:rPr>
              <w:t>• 이 수업을 통해 여러분은 어떤 교사가 되고 싶다는 생각이 생겼나요?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2-3. 어항 토론 2라운드 (교대) (15분)  │  시간: 0:30 ~ 0:45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【2라운드 진행】</w:t>
              <w:br/>
            </w:r>
            <w:r>
              <w:rPr>
                <w:sz w:val="18"/>
              </w:rPr>
              <w:t>[교대]</w:t>
              <w:br/>
            </w:r>
            <w:r>
              <w:rPr>
                <w:sz w:val="18"/>
              </w:rPr>
              <w:t>"이제 외부 원 학우들이 내부로 들어옵니다."</w:t>
              <w:br/>
            </w:r>
            <w:r>
              <w:rPr>
                <w:sz w:val="18"/>
              </w:rPr>
              <w:t>"메모했던 내용을 바탕으로 이어서 토론해주세요."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2라운드 추가 발문:</w:t>
              <w:br/>
            </w:r>
            <w:r>
              <w:rPr>
                <w:sz w:val="18"/>
              </w:rPr>
              <w:t>• '1라운드에서 가장 기억에 남는 발언은 무엇이었나요?'</w:t>
              <w:br/>
            </w:r>
            <w:r>
              <w:rPr>
                <w:sz w:val="18"/>
              </w:rPr>
              <w:t>• '이 수업이 없었다면, 이 질문에 어떻게 답했을까요?'</w:t>
              <w:br/>
            </w:r>
            <w:r>
              <w:rPr>
                <w:sz w:val="18"/>
              </w:rPr>
              <w:t>• '교사가 된 첫 해에 이 고민을 어떻게 실천할 수 있을까요?'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2-4. 외부 원 코멘트 (10분)  │  시간: 0:45 ~ 0:55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【전체 공유】</w:t>
              <w:br/>
            </w:r>
            <w:r>
              <w:rPr>
                <w:sz w:val="18"/>
              </w:rPr>
              <w:t>[전원 원형 착석]</w:t>
              <w:br/>
            </w:r>
            <w:r>
              <w:rPr>
                <w:sz w:val="18"/>
              </w:rPr>
              <w:t>"어항 토론을 통해 어떤 생각이 생겼나요?"</w:t>
              <w:br/>
            </w:r>
            <w:r>
              <w:rPr>
                <w:sz w:val="18"/>
              </w:rPr>
              <w:t>"관찰하면서 인상 깊었던 발언을 공유해주세요."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교수자 정리:</w:t>
              <w:br/>
            </w:r>
            <w:r>
              <w:rPr>
                <w:sz w:val="18"/>
              </w:rPr>
              <w:t>"오늘 토론에서 세 가지 입장이 나왔군요:"</w:t>
              <w:br/>
            </w:r>
            <w:r>
              <w:rPr>
                <w:sz w:val="18"/>
              </w:rPr>
              <w:t>① 기술의 전달자: 교사는 학생이 기술을 잘 쓸 수 있도록 안내하는 역할</w:t>
              <w:br/>
            </w:r>
            <w:r>
              <w:rPr>
                <w:sz w:val="18"/>
              </w:rPr>
              <w:t>② 기술의 비판자: 교사는 기술의 문제를 학생과 함께 비판적으로 보는 역할</w:t>
              <w:br/>
            </w:r>
            <w:r>
              <w:rPr>
                <w:sz w:val="18"/>
              </w:rPr>
              <w:t>③ 제3의 역할: 기술의 가능성을 보면서도 그 방향을 함께 결정하는 민주적 참여자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"이 셋이 서로 배타적이지 않을 수도 있습니다."</w:t>
              <w:br/>
            </w:r>
            <w:r>
              <w:rPr>
                <w:sz w:val="18"/>
              </w:rPr>
              <w:t>"여러분이 어떤 교사가 되는지는 여러분의 선택에 달려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편지 쓰기 — '5년 후의 나에게' (20분)</w:t>
      </w:r>
    </w:p>
    <w:p>
      <w:pPr>
        <w:spacing w:before="160" w:after="80"/>
      </w:pPr>
      <w:r>
        <w:rPr>
          <w:b/>
          <w:color w:val="2E5C8A"/>
          <w:sz w:val="22"/>
        </w:rPr>
        <w:t>3-1. 편지 쓰기 (15분)  │  시간: 0:55 ~ 1:10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【편지 쓰기 안내】</w:t>
              <w:br/>
            </w:r>
            <w:r>
              <w:rPr>
                <w:sz w:val="18"/>
              </w:rPr>
              <w:t>"이제 조용히 편지를 써보겠습니다."</w:t>
              <w:br/>
            </w:r>
            <w:r>
              <w:rPr>
                <w:sz w:val="18"/>
              </w:rPr>
              <w:t>"받는 분: 5년 후, 초등학교 교사가 된 나에게"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"이 수업에서 배운 것, 느낀 것, 다짐한 것을 미래의 나에게 전해주세요."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편지에 포함하면 좋은 것 (선택):</w:t>
              <w:br/>
            </w:r>
            <w:r>
              <w:rPr>
                <w:sz w:val="18"/>
              </w:rPr>
              <w:t>• 이 수업에서 가장 인상 깊었던 순간은?</w:t>
              <w:br/>
            </w:r>
            <w:r>
              <w:rPr>
                <w:sz w:val="18"/>
              </w:rPr>
              <w:t>• 내 생각을 가장 크게 바꾼 것은?</w:t>
              <w:br/>
            </w:r>
            <w:r>
              <w:rPr>
                <w:sz w:val="18"/>
              </w:rPr>
              <w:t>• 5년 후 교사인 나에게 전하고 싶은 한 가지 다짐은?</w:t>
              <w:br/>
            </w:r>
            <w:r>
              <w:rPr>
                <w:sz w:val="18"/>
              </w:rPr>
              <w:t>• '기술의 방향은 우리가 선택한다' — 이 말이 5년 후에도 의미 있기를 바라며...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[15분 동안 조용히 쓰기 — 배경 음악 선택]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※ 편지는 교수자가 회수 후 1년 뒤 돌려드릴 수 있습니다 (선택).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3-2. 성찰 나눔 (5분)  │  시간: 1:10 ~ 1:15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【자발적 나눔】</w:t>
              <w:br/>
            </w:r>
            <w:r>
              <w:rPr>
                <w:sz w:val="18"/>
              </w:rPr>
              <w:t>"자발적으로 편지의 일부 또는 다짐을 공유해주실 분 계신가요?"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[3~5명 자발적 발언]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교수자: "공유해주셔서 감사합니다."</w:t>
              <w:br/>
            </w:r>
            <w:r>
              <w:rPr>
                <w:sz w:val="18"/>
              </w:rPr>
              <w:t>"각자의 편지에 담긴 생각들이 모두 소중합니다."</w:t>
              <w:br/>
            </w:r>
            <w:r>
              <w:rPr>
                <w:sz w:val="18"/>
              </w:rPr>
              <w:t>"5년 후, 이 편지를 다시 읽을 때 이 수업이 도움이 되었으면 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수업 평가 및 마무리 (25분)</w:t>
      </w:r>
    </w:p>
    <w:p>
      <w:pPr>
        <w:spacing w:before="160" w:after="80"/>
      </w:pPr>
      <w:r>
        <w:rPr>
          <w:b/>
          <w:color w:val="2E5C8A"/>
          <w:sz w:val="22"/>
        </w:rPr>
        <w:t>4-1. 15주 수업 익명 평가 (15분)  │  시간: 1:15 ~ 1:30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b/>
                <w:sz w:val="18"/>
              </w:rPr>
              <w:t>【수업 평가 (익명, 종이 또는 QR)】</w:t>
              <w:br/>
            </w:r>
            <w:r>
              <w:rPr>
                <w:sz w:val="18"/>
              </w:rPr>
              <w:t>"이 수업을 더 좋은 수업으로 만들기 위해 여러분의 솔직한 피드백이 필요합니다."</w:t>
              <w:br/>
            </w:r>
            <w:r>
              <w:rPr>
                <w:sz w:val="18"/>
              </w:rPr>
              <w:t>"익명이므로 솔직하게 써주세요. 교수자에게 큰 도움이 됩니다."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평가 항목:</w:t>
              <w:br/>
            </w:r>
            <w:r>
              <w:rPr>
                <w:sz w:val="18"/>
              </w:rPr>
              <w:t>① 이 수업의 가장 좋았던 점은? (구체적으로)</w:t>
              <w:br/>
            </w:r>
            <w:r>
              <w:rPr>
                <w:sz w:val="18"/>
              </w:rPr>
              <w:t>② 이 수업에서 가장 어려웠던 것은?</w:t>
              <w:br/>
            </w:r>
            <w:r>
              <w:rPr>
                <w:sz w:val="18"/>
              </w:rPr>
              <w:t>③ 개선하면 좋겠다고 생각하는 것은?</w:t>
              <w:br/>
            </w:r>
            <w:r>
              <w:rPr>
                <w:sz w:val="18"/>
              </w:rPr>
              <w:t>④ 이 수업 이후 기술에 대한 나의 생각이 바뀌었는가? (1~5점)</w:t>
              <w:br/>
            </w:r>
            <w:r>
              <w:rPr>
                <w:sz w:val="18"/>
              </w:rPr>
              <w:t>⑤ 이 수업을 다른 학생에게 추천하겠는가? (1~5점)</w:t>
              <w:br/>
            </w:r>
            <w:r>
              <w:rPr>
                <w:sz w:val="18"/>
              </w:rPr>
              <w:t>⑥ 마지막으로 교수자에게 한 마디:</w:t>
              <w:br/>
            </w:r>
          </w:p>
        </w:tc>
      </w:tr>
    </w:tbl>
    <w:p/>
    <w:p>
      <w:pPr>
        <w:spacing w:before="160" w:after="80"/>
      </w:pPr>
      <w:r>
        <w:rPr>
          <w:b/>
          <w:color w:val="2E5C8A"/>
          <w:sz w:val="22"/>
        </w:rPr>
        <w:t>4-2. 교수자 마무리 (10분)  │  시간: 1:30 ~ 1:40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【마무리 스크립트】</w:t>
              <w:br/>
            </w:r>
            <w:r>
              <w:rPr>
                <w:sz w:val="18"/>
              </w:rPr>
              <w:t>"15주 수업 평가를 제출해주셔서 감사합니다."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[판서 — 마지막 판서]</w:t>
              <w:br/>
            </w:r>
            <w:r>
              <w:rPr>
                <w:sz w:val="18"/>
              </w:rPr>
              <w:t>━━━━━━━━━━━━━━━━━━━━━━━━━━━━</w:t>
              <w:br/>
            </w:r>
            <w:r>
              <w:rPr>
                <w:sz w:val="18"/>
              </w:rPr>
              <w:t>기술의 방향은 사회적 선택이다.</w:t>
              <w:br/>
            </w:r>
            <w:r>
              <w:rPr>
                <w:sz w:val="18"/>
              </w:rPr>
              <w:t>우리는 더 나은 선택을 할 수 있다.</w:t>
              <w:br/>
            </w:r>
            <w:r>
              <w:rPr>
                <w:sz w:val="18"/>
              </w:rPr>
              <w:t>조건: 더 많은 사람들이 비전 형성에 참여해야 한다.</w:t>
              <w:br/>
            </w:r>
            <w:r>
              <w:rPr>
                <w:sz w:val="18"/>
              </w:rPr>
              <w:t>━━━━━━━━━━━━━━━━━━━━━━━━━━━━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"여러분은 이제 이 문장의 '더 많은 사람들'의 일부입니다."</w:t>
              <w:br/>
            </w:r>
            <w:r>
              <w:rPr>
                <w:sz w:val="18"/>
              </w:rPr>
              <w:t>"미래 교사로서 여러분은 매일 이 선택에 참여하게 될 것입니다."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"어떤 AI 도구를 교실에 들일지,"</w:t>
              <w:br/>
            </w:r>
            <w:r>
              <w:rPr>
                <w:sz w:val="18"/>
              </w:rPr>
              <w:t>"학생들에게 기술을 어떤 시선으로 바라보게 할지,"</w:t>
              <w:br/>
            </w:r>
            <w:r>
              <w:rPr>
                <w:sz w:val="18"/>
              </w:rPr>
              <w:t>"학교 내 기술 도입 결정에 어떻게 민주적으로 참여할지."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"이것이 여러분의 '대항 권력'의 교실 버전입니다."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"15주 동안 정말 수고하셨고, 감사합니다."</w:t>
              <w:br/>
            </w:r>
            <w:r>
              <w:rPr>
                <w:sz w:val="18"/>
              </w:rPr>
              <w:t>"여러분이 훌륭한 교사가 될 것이라고 확신합니다."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"건강하고 행복한 교사 생활을 바랍니다. 수고하셨습니다!"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최종 에세이 제출 여부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LMS 업로드 시간 확인 (마감: 수업 시작 전)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어항 토론 참여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내부 원 토론 발언 내용 및 외부 원 관찰 메모의 질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편지 쓰기 성실성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편지 분량 및 구체성 (회수 후 확인)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수업 평가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익명 평가 설문 제출 여부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최종 성찰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15주 수업 전체에서 가장 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15주 수업 전체에서 개선이 필요한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학생들의 가장 인상 깊었던 성장 순간: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해 수업을 위한 변경 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15주차 상세 수업지도안 (마지막 수업)  |  작성일: 2026년 2월  |  담당 교수: [교수명]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