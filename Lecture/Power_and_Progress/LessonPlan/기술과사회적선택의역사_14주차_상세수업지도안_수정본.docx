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권력과 진보 14주차 상세 수업지도안</w:t>
      </w:r>
    </w:p>
    <w:p>
      <w:pPr>
        <w:jc w:val="center"/>
      </w:pPr>
      <w:r>
        <w:rPr>
          <w:color w:val="505050"/>
          <w:sz w:val="24"/>
        </w:rPr>
        <w:t>Ⅴ. 종합과 실천  |  최종 프로젝트 발표 — '권력과 진보' 기반 초등 수업 설계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기술과 사회적 선택의 역사 (권력과 진보)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14주차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모둠별 최종 프로젝트 발표 + 동료 평가 + 에세이 마감 안내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교육대학교 1학년, 예비 초등교사 (13주 토론·연구 경험 보유)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(모든 모둠이 발표자)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Ⅴ. 종합과 실천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(최종 프로젝트 발표 주차)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14주차는 모둠별 최종 프로젝트 발표 수업입니다. 각 모둠은 『권력과 진보』의 핵심 개념을 초등 수준으로 변환한 수업 1차시를 설계하고 발표합니다. 발표는 15분 발표 + 5분 질의응답으로 구성되며, 동료 평가 루브릭에 따라 상호 평가를 진행합니다. 이 수업은 12주간 배운 이론적 지식을 실제 초등 교육 현장에 적용하는 '통합적 수행 평가'입니다. 학생들이 '기술에 대해 비판적으로 생각하는 시민'을 기르는 교사가 될 수 있다는 자신감을 갖게 되는 것이 핵심 목표입니다.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『권력과 진보』의 핵심 개념을 초등 학생 수준에 맞게 재해석할 수 있다</w:t>
      </w:r>
    </w:p>
    <w:p>
      <w:pPr>
        <w:pStyle w:val="ListBullet"/>
        <w:ind w:left="397"/>
      </w:pPr>
      <w:r>
        <w:rPr>
          <w:sz w:val="20"/>
        </w:rPr>
        <w:t>초등 수업 설계의 기본 원리(도입-전개-정리, 학습 목표, 평가 계획)를 적용할 수 있다</w:t>
      </w:r>
    </w:p>
    <w:p>
      <w:pPr>
        <w:pStyle w:val="ListBullet"/>
        <w:ind w:left="397"/>
      </w:pPr>
      <w:r>
        <w:rPr>
          <w:sz w:val="20"/>
        </w:rPr>
        <w:t>동료 발표를 비판적으로 평가하고 건설적인 피드백을 제공할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'기술과 사회적 선택'을 초등학생에게 가르칠 수 있다는 교사로서의 효능감을 갖는다</w:t>
      </w:r>
    </w:p>
    <w:p>
      <w:pPr>
        <w:pStyle w:val="ListBullet"/>
        <w:ind w:left="397"/>
      </w:pPr>
      <w:r>
        <w:rPr>
          <w:sz w:val="20"/>
        </w:rPr>
        <w:t>동료의 창의적인 수업 설계를 진심으로 감상하고 공유한다</w:t>
      </w:r>
    </w:p>
    <w:p>
      <w:pPr>
        <w:pStyle w:val="ListBullet"/>
        <w:ind w:left="397"/>
      </w:pPr>
      <w:r>
        <w:rPr>
          <w:sz w:val="20"/>
        </w:rPr>
        <w:t>이 수업이 자신의 미래 교사 정체성 형성에 미친 영향을 자각한다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15분 발표와 5분 질의응답을 능숙하게 수행할 수 있다</w:t>
      </w:r>
    </w:p>
    <w:p>
      <w:pPr>
        <w:pStyle w:val="ListBullet"/>
        <w:ind w:left="397"/>
      </w:pPr>
      <w:r>
        <w:rPr>
          <w:sz w:val="20"/>
        </w:rPr>
        <w:t>동료 평가 루브릭을 정확하게 적용하여 상호 평가를 완성할 수 있다</w:t>
      </w:r>
    </w:p>
    <w:p>
      <w:pPr>
        <w:pStyle w:val="ListBullet"/>
        <w:ind w:left="397"/>
      </w:pPr>
      <w:r>
        <w:rPr>
          <w:sz w:val="20"/>
        </w:rPr>
        <w:t>발표 후 교수자와 동료의 피드백을 수용하는 열린 자세를 갖는다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발표 순서 PPT / 타이머 (발표 15분, 질의 5분 알람) / 동료 평가 루브릭 인쇄본 (인원 수) / 발표자 마이크(필요시) / 교수자 평가 체크리스트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발표 모둠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수업지도안 A4 3쪽 (LMS 제출 완료) / 발표 PPT 또는 유인물 / 발표자 역할 분담 확정 (4인 모두 참여)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평가 모둠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동료 평가 루브릭 (교수자 배포) / 필기도구 / 질문 메모지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최종 프로젝트 안내 (수업 전 배포된 가이드 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형태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모둠(4인) 프로젝트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『권력과 진보』의 핵심 개념을 초등 수준으로 변환한 수업 1차시 설계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대상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초등 3~6학년 중 선택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교과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사회, 실과, 도덕, 창의적 체험활동 중 선택 (융합 가능)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분량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수업지도안 A4 3쪽 + 발표 자료 (15분)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필수 요소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① 핵심 개념 명시 및 초등 수준 재해석</w:t>
              <w:br/>
              <w:t>② 학생 참여형 토론 또는 프로젝트 활동 1개 이상</w:t>
              <w:br/>
              <w:t>③ 예상 학생 반응 및 교사 피드백 전략</w:t>
              <w:br/>
              <w:t>④ 교육적 근거 (『권력과 진보』 연결)</w:t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발표 준비 (5분)</w:t>
      </w:r>
    </w:p>
    <w:p>
      <w:pPr>
        <w:spacing w:before="160" w:after="80"/>
      </w:pPr>
      <w:r>
        <w:rPr>
          <w:b/>
          <w:color w:val="2E5C8A"/>
          <w:sz w:val="22"/>
        </w:rPr>
        <w:t>1-1. 발표 순서 안내 및 준비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오프닝】</w:t>
              <w:br/>
            </w:r>
            <w:r>
              <w:rPr>
                <w:sz w:val="18"/>
              </w:rPr>
              <w:t>"여러분, 드디어 오늘이 왔습니다."</w:t>
              <w:br/>
            </w:r>
            <w:r>
              <w:rPr>
                <w:sz w:val="18"/>
              </w:rPr>
              <w:t>"12주 동안 배운 것을 모아 여러분이 직접 초등 수업을 설계했습니다."</w:t>
              <w:br/>
            </w:r>
            <w:r>
              <w:rPr>
                <w:sz w:val="18"/>
              </w:rPr>
              <w:t>"오늘은 여러분이 교수자이고, 저는 여러분의 수업을 배우는 입장입니다."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발표 규칙 안내:</w:t>
              <w:br/>
            </w:r>
            <w:r>
              <w:rPr>
                <w:sz w:val="18"/>
              </w:rPr>
              <w:t>• 발표 시간: 15분 (10분 경과 시 신호, 14분 경과 시 마무리 신호)</w:t>
              <w:br/>
            </w:r>
            <w:r>
              <w:rPr>
                <w:sz w:val="18"/>
              </w:rPr>
              <w:t>• 질의응답: 5분 (동료 학생 + 교수자)</w:t>
              <w:br/>
            </w:r>
            <w:r>
              <w:rPr>
                <w:sz w:val="18"/>
              </w:rPr>
              <w:t>• 동료 평가: 각 발표 직후 루브릭 작성</w:t>
              <w:br/>
            </w:r>
            <w:r>
              <w:rPr>
                <w:sz w:val="18"/>
              </w:rPr>
              <w:t>• 총 발표 수: _모둠 (약 _시간 소요)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[발표 순서 PPT 공개]</w:t>
              <w:br/>
            </w:r>
            <w:r>
              <w:rPr>
                <w:sz w:val="18"/>
              </w:rPr>
              <w:t>"발표 준비 되셨으면 시작하겠습니다."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모둠별 최종 프로젝트 발표 (90분)</w:t>
      </w:r>
    </w:p>
    <w:p>
      <w:pPr>
        <w:spacing w:before="160" w:after="80"/>
      </w:pPr>
      <w:r>
        <w:rPr>
          <w:b/>
          <w:color w:val="2E5C8A"/>
          <w:sz w:val="22"/>
        </w:rPr>
        <w:t>2-1. 각 모둠 발표 형식 (20분 × 4~5모둠)  │  시간: 0:05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【발표 1모둠당 진행 구조】</w:t>
              <w:br/>
            </w:r>
            <w:r>
              <w:rPr>
                <w:sz w:val="18"/>
              </w:rPr>
              <w:t>━━━━━━━━━━━━━━━━━━━━━━━━━━━━━━</w:t>
              <w:br/>
            </w:r>
            <w:r>
              <w:rPr>
                <w:sz w:val="18"/>
              </w:rPr>
              <w:t>발표 (15분):</w:t>
              <w:br/>
            </w:r>
            <w:r>
              <w:rPr>
                <w:sz w:val="18"/>
              </w:rPr>
              <w:t>━━━━━━━━━━━━━━━━━━━━━━━━━━━━━━</w:t>
              <w:br/>
            </w:r>
            <w:r>
              <w:rPr>
                <w:sz w:val="18"/>
              </w:rPr>
              <w:t xml:space="preserve">  ① 대상 학년 및 교과 소개 (1분)</w:t>
              <w:br/>
            </w:r>
            <w:r>
              <w:rPr>
                <w:sz w:val="18"/>
              </w:rPr>
              <w:t xml:space="preserve">  ② 활용한 핵심 개념과 초등 수준 재해석 (3분)</w:t>
              <w:br/>
            </w:r>
            <w:r>
              <w:rPr>
                <w:sz w:val="18"/>
              </w:rPr>
              <w:t xml:space="preserve">  ③ 수업 흐름 소개: 도입-전개-정리 (5분)</w:t>
              <w:br/>
            </w:r>
            <w:r>
              <w:rPr>
                <w:sz w:val="18"/>
              </w:rPr>
              <w:t xml:space="preserve">  ④ 핵심 학생 참여 활동 시연 또는 시범 (4분)</w:t>
              <w:br/>
            </w:r>
            <w:r>
              <w:rPr>
                <w:sz w:val="18"/>
              </w:rPr>
              <w:t xml:space="preserve">  ⑤ 교육적 근거 및 『권력과 진보』 연결 (2분)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━━━━━━━━━━━━━━━━━━━━━━━━━━━━━━</w:t>
              <w:br/>
            </w:r>
            <w:r>
              <w:rPr>
                <w:sz w:val="18"/>
              </w:rPr>
              <w:t>질의응답 (5분):</w:t>
              <w:br/>
            </w:r>
            <w:r>
              <w:rPr>
                <w:sz w:val="18"/>
              </w:rPr>
              <w:t>━━━━━━━━━━━━━━━━━━━━━━━━━━━━━━</w:t>
              <w:br/>
            </w:r>
            <w:r>
              <w:rPr>
                <w:sz w:val="18"/>
              </w:rPr>
              <w:t xml:space="preserve">  • 동료 학생 질문 2~3개</w:t>
              <w:br/>
            </w:r>
            <w:r>
              <w:rPr>
                <w:sz w:val="18"/>
              </w:rPr>
              <w:t xml:space="preserve">  • 교수자 질문 1개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발표 직후:</w:t>
              <w:br/>
            </w:r>
            <w:r>
              <w:rPr>
                <w:sz w:val="18"/>
              </w:rPr>
              <w:t xml:space="preserve">  → 동료 평가 루브릭 작성 (2분)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(발표 중)】</w:t>
              <w:br/>
            </w:r>
            <w:r>
              <w:rPr>
                <w:sz w:val="18"/>
              </w:rPr>
              <w:t>• 타이머 관리 및 신호</w:t>
              <w:br/>
            </w:r>
            <w:r>
              <w:rPr>
                <w:sz w:val="18"/>
              </w:rPr>
              <w:t>• 각 발표의 핵심 특징 칠판에 메모</w:t>
              <w:br/>
            </w:r>
            <w:r>
              <w:rPr>
                <w:sz w:val="18"/>
              </w:rPr>
              <w:t>• 질의응답 시 학생 질문 격려</w:t>
              <w:br/>
            </w:r>
            <w:r>
              <w:rPr>
                <w:sz w:val="18"/>
              </w:rPr>
              <w:t>• 교수자 질문: '이 수업에서 어려웠던 점은?' 또는 '만약 실제로 이 수업을 하게 된다면 가장 걱정되는 부분은?'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2-2. 예상 발표 주제 및 교수자 피드백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주제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초등 개념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교수자 피드백 포인트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스마트폰은 공평한가?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기술과 불평등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구체적 수업 활동이 학생 참여를 이끌어내는가?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광고를 믿어야 할까?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설득 권력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초등학생이 '설득 권력'을 실감할 수 있는 사례인가?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로봇이 우리 일자리를 빼앗나요?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자동화 편향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초등 수준에서 노동·일자리 개념이 적절히 다뤄지는가?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기술을 바꾼 사람들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대항 권력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역사적 사례가 초등학생에게 공감 가능한 서사로 재구성되었는가?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알고리즘의 비밀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감시 자본주의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추상적 개념이 초등학생 일상과 연결되는가?</w:t>
            </w:r>
          </w:p>
        </w:tc>
      </w:tr>
    </w:tbl>
    <w:p/>
    <w:p>
      <w:pPr>
        <w:spacing w:before="160" w:after="80"/>
      </w:pPr>
      <w:r>
        <w:rPr>
          <w:b/>
          <w:color w:val="7B0000"/>
          <w:sz w:val="26"/>
        </w:rPr>
        <w:t>【3부】 동료 평가 작성 및 취합 (15분)</w:t>
      </w:r>
    </w:p>
    <w:p>
      <w:pPr>
        <w:spacing w:before="160" w:after="80"/>
      </w:pPr>
      <w:r>
        <w:rPr>
          <w:b/>
          <w:color w:val="2E5C8A"/>
          <w:sz w:val="22"/>
        </w:rPr>
        <w:t>3-1. 동료 평가 작성 (10분)  │  시간: 1:35 ~ 1:45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【동료 평가 루브릭 (발표 모둠을 제외한 전체 학생 작성)】</w:t>
              <w:br/>
            </w:r>
            <w:r>
              <w:rPr>
                <w:sz w:val="18"/>
              </w:rPr>
              <w:t>평가 대상 모둠: ___조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sz w:val="18"/>
              </w:rPr>
              <w:t>│ 평가 요소               │ 5점(우수) │ 3점(보통) │ 1점(미흡) │ 점수 │</w:t>
              <w:br/>
            </w:r>
            <w:r>
              <w:rPr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sz w:val="18"/>
              </w:rPr>
              <w:t>│ 핵심 개념의 초등 수준 변환│           │           │           │      │</w:t>
              <w:br/>
            </w:r>
            <w:r>
              <w:rPr>
                <w:sz w:val="18"/>
              </w:rPr>
              <w:t>│ 토론/활동 설계           │           │           │           │      │</w:t>
              <w:br/>
            </w:r>
            <w:r>
              <w:rPr>
                <w:sz w:val="18"/>
              </w:rPr>
              <w:t>│ 교육적 근거              │           │           │           │      │</w:t>
              <w:br/>
            </w:r>
            <w:r>
              <w:rPr>
                <w:sz w:val="18"/>
              </w:rPr>
              <w:t>│ 발표의 질               │           │           │           │      │</w:t>
              <w:br/>
            </w:r>
            <w:r>
              <w:rPr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sz w:val="18"/>
              </w:rPr>
              <w:t>│ 총점 /20점                                                   │</w:t>
              <w:br/>
            </w:r>
            <w:r>
              <w:rPr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강점 (구체적으로 한 가지):_______</w:t>
              <w:br/>
            </w:r>
            <w:r>
              <w:rPr>
                <w:sz w:val="18"/>
              </w:rPr>
              <w:t>개선 제안 (건설적으로 한 가지):_______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3-2. 결과 공유 및 피드백 (5분)  │  시간: 1:45 ~ 1:50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"동료 평가 루브릭은 제출해주시면 정리해서 각 모둠에 전달하겠습니다."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교수자 총평 (각 발표에 대해 1~2분 간단히):</w:t>
              <w:br/>
            </w:r>
            <w:r>
              <w:rPr>
                <w:sz w:val="18"/>
              </w:rPr>
              <w:t>• 공통 강점: '모든 모둠이 ___를 잘 했습니다.'</w:t>
              <w:br/>
            </w:r>
            <w:r>
              <w:rPr>
                <w:sz w:val="18"/>
              </w:rPr>
              <w:t>• 공통 개선점: '다음에는 ___를 더 고려하면 좋겠습니다.'</w:t>
              <w:br/>
            </w:r>
            <w:r>
              <w:rPr>
                <w:sz w:val="18"/>
              </w:rPr>
              <w:t>• 특히 인상 깊었던 아이디어: [구체적으로 언급]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"오늘 발표를 보면서 정말 좋은 교사들이 될 것이라는 확신이 생겼습니다."</w:t>
              <w:br/>
            </w:r>
            <w:r>
              <w:rPr>
                <w:sz w:val="18"/>
              </w:rPr>
              <w:t>"이 수업 설계 경험이 미래에 실제로 도움이 되기를 바랍니다."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최종 에세이 안내 (10분)</w:t>
      </w:r>
    </w:p>
    <w:p>
      <w:pPr>
        <w:spacing w:before="160" w:after="80"/>
      </w:pPr>
      <w:r>
        <w:rPr>
          <w:b/>
          <w:color w:val="2E5C8A"/>
          <w:sz w:val="22"/>
        </w:rPr>
        <w:t>4-1. 정리 및 최종 에세이 마감 안내 (10분)  │  시간: 1:50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【최종 에세이 마감 안내】</w:t>
              <w:br/>
            </w:r>
            <w:r>
              <w:rPr>
                <w:sz w:val="18"/>
              </w:rPr>
              <w:t>주제: '『권력과 진보』가 미래 초등교사인 나에게 던지는 메시지'</w:t>
              <w:br/>
            </w:r>
            <w:r>
              <w:rPr>
                <w:sz w:val="18"/>
              </w:rPr>
              <w:t>분량: A4 5쪽 (참고문헌 별도)</w:t>
              <w:br/>
            </w:r>
            <w:r>
              <w:rPr>
                <w:sz w:val="18"/>
              </w:rPr>
              <w:t>마감: 15주차 수업 시작 2시간 전까지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"에세이는 완성된 생각이 아니어도 됩니다."</w:t>
              <w:br/>
            </w:r>
            <w:r>
              <w:rPr>
                <w:sz w:val="18"/>
              </w:rPr>
              <w:t>"15주간의 여정에서 변화한 내 생각의 궤적을 솔직하게 쓰는 것이 핵심입니다."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[15주차 예고]</w:t>
              <w:br/>
            </w:r>
            <w:r>
              <w:rPr>
                <w:sz w:val="18"/>
              </w:rPr>
              <w:t>• 어항 토론: 핵심 질문 'AI 시대, 교사는 기술의 전달자인가, 비판자인가, 제3의 역할인가?'</w:t>
              <w:br/>
            </w:r>
            <w:r>
              <w:rPr>
                <w:sz w:val="18"/>
              </w:rPr>
              <w:t>• '5년 후의 나에게 쓰는 편지' 활동</w:t>
              <w:br/>
            </w:r>
            <w:r>
              <w:rPr>
                <w:sz w:val="18"/>
              </w:rPr>
              <w:t>• 15주 수업에 대한 익명 피드백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성찰일지:</w:t>
              <w:br/>
            </w:r>
            <w:r>
              <w:rPr>
                <w:sz w:val="18"/>
              </w:rPr>
              <w:t>• 발표를 통해 발견한 것: 내가 설계한 수업 vs 동료의 수업 비교</w:t>
              <w:br/>
            </w:r>
            <w:r>
              <w:rPr>
                <w:sz w:val="18"/>
              </w:rPr>
              <w:t>• 초등교사로서 '기술 교육'에 대한 지금 나의 생각</w:t>
              <w:br/>
            </w:r>
            <w:r>
              <w:rPr>
                <w:sz w:val="18"/>
              </w:rPr>
              <w:t>• 최종 에세이 핵심 논지 (한 문장)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최종 프로젝트 수업지도안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A4 3쪽 지도안 제출 여부 및 내용 평가 (별도 채점)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발표 수행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발표 15분 + 질의응답 5분 수행 능력 관찰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동료 평가 충실성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루브릭 작성의 구체성과 건설적 피드백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질의응답 참여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동료 발표에 대한 질문 내용의 수준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가장 인상 깊었던 수업 설계: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공통적으로 나타난 강점: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공통적으로 보완이 필요한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15주차를 위한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14주차 상세 수업지도안  |  작성일: 2026년 2월  |  담당 교수: [교수명]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