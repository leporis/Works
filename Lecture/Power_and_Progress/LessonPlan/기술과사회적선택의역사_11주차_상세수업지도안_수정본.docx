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11주차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Ⅳ. AI와 교육  |  민주주의와 기술 — 공론장의 위기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11주차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발제-토론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4조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Ⅳ. AI와 교육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10장 (민주주의, 무너지다)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11주차는 디지털 기술이 민주주의에 미치는 영향을 탐구합니다. 10장 '민주주의, 무너지다'는 하버마스의 공론장 개념을 바탕으로 알고리즘이 어떻게 민주주의의 공적 토론 공간을 잠식하는지를 분석합니다. 오늘 핵심 활동은 '학교 운영위원회: AI 기반 학생 행동 분석 시스템 도입 결정' 역할극입니다.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하버마스의 공론장 개념과 디지털 시대 공론장의 변화를 설명할 수 있다</w:t>
      </w:r>
    </w:p>
    <w:p>
      <w:pPr>
        <w:pStyle w:val="ListBullet"/>
        <w:ind w:left="397"/>
      </w:pPr>
      <w:r>
        <w:rPr>
          <w:sz w:val="20"/>
        </w:rPr>
        <w:t>알고리즘이 민주주의를 약화시키는 경로를 분석할 수 있다</w:t>
      </w:r>
    </w:p>
    <w:p>
      <w:pPr>
        <w:pStyle w:val="ListBullet"/>
        <w:ind w:left="397"/>
      </w:pPr>
      <w:r>
        <w:rPr>
          <w:sz w:val="20"/>
        </w:rPr>
        <w:t>가짜뉴스와 정보 조작을 설득 권력의 현대적 형태로 이해할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자신의 정보 소비 경로에 대한 비판적 성찰 능력을 기른다</w:t>
      </w:r>
    </w:p>
    <w:p>
      <w:pPr>
        <w:pStyle w:val="ListBullet"/>
        <w:ind w:left="397"/>
      </w:pPr>
      <w:r>
        <w:rPr>
          <w:sz w:val="20"/>
        </w:rPr>
        <w:t>학교 내 기술 도입 결정에서 민주적 과정의 중요성을 인식한다</w:t>
      </w:r>
    </w:p>
    <w:p>
      <w:pPr>
        <w:pStyle w:val="ListBullet"/>
        <w:ind w:left="397"/>
      </w:pPr>
      <w:r>
        <w:rPr>
          <w:sz w:val="20"/>
        </w:rPr>
        <w:t>디지털 시민성 교육의 필요성에 대한 신념을 형성한다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운영위원회 역할극을 통해 민주적 기술 거버넌스의 절차를 체험할 수 있다</w:t>
      </w:r>
    </w:p>
    <w:p>
      <w:pPr>
        <w:pStyle w:val="ListBullet"/>
        <w:ind w:left="397"/>
      </w:pPr>
      <w:r>
        <w:rPr>
          <w:sz w:val="20"/>
        </w:rPr>
        <w:t>알고리즘 개입 여부를 분석하는 미디어 리터러시를 발휘할 수 있다</w:t>
      </w:r>
    </w:p>
    <w:p>
      <w:pPr>
        <w:pStyle w:val="ListBullet"/>
        <w:ind w:left="397"/>
      </w:pPr>
      <w:r>
        <w:rPr>
          <w:sz w:val="20"/>
        </w:rPr>
        <w:t>초등 수업 활동을 설계하는 창의적 과제를 수행할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10장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읽기: 10장 정독</w:t>
              <w:br/>
              <w:t>성찰 과제(수업 전 LMS 제출):</w:t>
              <w:br/>
              <w:t xml:space="preserve">  '지난 1주간 내가 정치·사회 뉴스를 접한 경로' 모두 나열</w:t>
              <w:br/>
              <w:t xml:space="preserve">  (포털 메인·SNS 피드·유튜브·친구 공유·TV 뉴스·신문 등)</w:t>
              <w:br/>
              <w:t xml:space="preserve">  각 경로에 대해 판단:</w:t>
              <w:br/>
              <w:t xml:space="preserve">  ① 이 경로에 알고리즘이 개입했는가? (O/X)</w:t>
              <w:br/>
              <w:t xml:space="preserve">  ② 알고리즘은 어떤 뉴스를 보여줬는가? (패턴)</w:t>
              <w:br/>
              <w:t xml:space="preserve">  ③ 알고리즘이 개입하지 않은 경로가 있었는가?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공론장(Public Sphere)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가짜뉴스와 정보 조작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디지털 시민성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민주적 기술 거버넌스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4조가 발제를 준비해왔습니다. 4조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4조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비교 토론 + 운영위원회 역할극 시뮬레이션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4조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10장 '민주주의, 무너지다'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"4조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"4조에게 묻겠습니다. 10장을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10장 '민주주의, 무너지다'의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공론장 개념과 변화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공론장의 역사:</w:t>
              <w:br/>
              <w:t>18세기: 커피하우스·신문 → 누구나 참여 가능한 공개 토론</w:t>
              <w:br/>
              <w:t>20세기: 공영방송 → 국가가 공론장 운영</w:t>
              <w:br/>
              <w:t>21세기: SNS 피드 → 알고리즘이 공론장 운영</w:t>
              <w:br/>
              <w:t>SNS 공론장의 핵심 문제: 나와 비슷한 사람들의 의견만 보게 된다</w:t>
              <w:br/>
              <w:t>민주주의는 다른 관점과의 만남이 필수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역할극 배경 설명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역할극: 여러분이 교사가 된 미래를 상상합니다.</w:t>
              <w:br/>
              <w:t>학교 운영위원회에서 AI 학생 행동 분석 시스템 도입을 결정해야 합니다.</w:t>
              <w:br/>
              <w:t>이 시스템: 학생의 수업 중 행동·눈빛·집중도를 카메라로 분석</w:t>
              <w:br/>
              <w:t>기업 주장: 교사가 개별 학생 상태를 실시간으로 파악 가능</w:t>
              <w:br/>
              <w:t>반론: 학생 감시·개인정보 침해·데이터 기업 독점</w:t>
              <w:br/>
              <w:t>→ 어떻게 결정해야 할까? 결정 과정이 얼마나 민주적이어야 할까?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(3) 민주적 기술 거버넌스 개념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민주적 기술 거버넌스의 원칙:</w:t>
              <w:br/>
              <w:t>① 다양한 이해관계자 참여 (교사·학부모·학생·전문가)</w:t>
              <w:br/>
              <w:t>② 정보의 투명한 공개</w:t>
              <w:br/>
              <w:t>③ 이의제기 가능한 절차</w:t>
              <w:br/>
              <w:t>④ 정기적 재검토</w:t>
              <w:br/>
              <w:t>→ 이것이 6장에서 배운 '대항 권력'의 교육 버전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(비교 토론 + 운영위원회 역할극 시뮬레이션)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활동 1 — 토론 (15분):</w:t>
              <w:br/>
              <w:t>4조가 제시한 질문 + 교수자 보조 질문 중 1개 선택하여 토론</w:t>
              <w:br/>
              <w:br/>
              <w:t>활동 2 — 운영위원회 시뮬레이션 (15분):</w:t>
              <w:br/>
              <w:t>주제: 'AI 기반 학생 행동 분석 시스템을 도입할 것인가?'</w:t>
              <w:br/>
              <w:br/>
              <w:t>역할 배정:</w:t>
              <w:br/>
              <w:t>• 기업 대표 (1명): 도입 찬성, 효과 데이터 제시</w:t>
              <w:br/>
              <w:t>• 교사 (1명): 교육 효과 인정, 데이터 보안 우려</w:t>
              <w:br/>
              <w:t>• 학부모 대표 (1명): 개인정보 보호 요구</w:t>
              <w:br/>
              <w:t>• 학생 대표 (1명): 학생 의견 반영 요구</w:t>
              <w:br/>
              <w:br/>
              <w:t>역할극 후 역할 해제, 실제 의견 공유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아세모글루가 말하는 '민주주의의 붕괴'는 기술 때문인가, 기술을 이용하는 권력 때문인가?</w:t>
      </w:r>
    </w:p>
    <w:p>
      <w:pPr>
        <w:spacing w:before="40" w:after="40"/>
        <w:ind w:left="397"/>
      </w:pPr>
      <w:r>
        <w:rPr>
          <w:b w:val="0"/>
          <w:sz w:val="20"/>
        </w:rPr>
        <w:t>질문 2: 교과서 교육이 국가의 설득 권력이었다면, 유튜브·틱톡 알고리즘은 어떤 종류의 설득 권력인가?</w:t>
      </w:r>
    </w:p>
    <w:p>
      <w:pPr>
        <w:spacing w:before="40" w:after="40"/>
        <w:ind w:left="397"/>
      </w:pPr>
      <w:r>
        <w:rPr>
          <w:b w:val="0"/>
          <w:sz w:val="20"/>
        </w:rPr>
        <w:t>질문 3: 가짜뉴스와 정보 조작이 넘치는 시대에, 초등교육에서 '미디어 리터러시'는 선택인가 필수인가?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운영위원회 역할극에서 결정은 어떻게 났나요? 그 과정이 민주적이었나요?</w:t>
      </w:r>
    </w:p>
    <w:p>
      <w:pPr>
        <w:spacing w:before="40" w:after="40"/>
        <w:ind w:left="397"/>
      </w:pPr>
      <w:r>
        <w:rPr>
          <w:b w:val="0"/>
          <w:sz w:val="20"/>
        </w:rPr>
        <w:t>질문 2: 알고리즘이 민주주의를 파괴하는 것인지, 알고리즘을 만든 권력이 파괴하는 것인지 — 이 구분이 왜 중요한가요?</w:t>
      </w:r>
    </w:p>
    <w:p>
      <w:pPr>
        <w:spacing w:before="40" w:after="40"/>
        <w:ind w:left="397"/>
      </w:pPr>
      <w:r>
        <w:rPr>
          <w:b w:val="0"/>
          <w:sz w:val="20"/>
        </w:rPr>
        <w:t>질문 3: '디지털 시민성'을 가르치는 구체적인 초등 수업 활동 1가지를 제안해봅시다.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미디어 리터러시를 초등학생에게 가르치는 것은 이제 선택이 아닌 필수입니다.</w:t>
              <w:br/>
              <w:t>'광고인지 뉴스인지 구분하기', '가짜뉴스 팩트체크하기', '알고리즘 추천의 의도 파악하기' 같은 활동들을</w:t>
              <w:br/>
              <w:t>초등 어느 교과에서 어떻게 다룰 수 있을까요?</w:t>
              <w:br/>
              <w:t>구체적인 수업 활동 아이디어를 1가지 제안해봅시다.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배운 것:</w:t>
              <w:br/>
              <w:t>1. 공론장: 민주주의의 전제 → 알고리즘이 잠식</w:t>
              <w:br/>
              <w:t>2. 알고리즘: 극단화 → 공론장 파괴 → 민주주의 약화</w:t>
              <w:br/>
              <w:t>3. 민주적 기술 거버넌스: 다양한 이해관계자 참여</w:t>
              <w:br/>
              <w:t>다음 주: 기술의 경로를 다시 잡는 방법 (마지막 장)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【4조 피드백】</w:t>
              <w:br/>
            </w:r>
            <w:r>
              <w:rPr>
                <w:sz w:val="18"/>
              </w:rPr>
              <w:t>"4조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12주차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【12주차 (다음 주) 안내】</w:t>
              <w:br/>
            </w:r>
            <w:r>
              <w:rPr>
                <w:sz w:val="18"/>
              </w:rPr>
              <w:t>12주차: 11장 '테크놀로지의 경로를 다시 잡기' — 교재 마지막 장</w:t>
              <w:br/>
              <w:t>저자들의 최종 제안을 검토하고 비판적으로 평가합니다.</w:t>
              <w:br/>
              <w:br/>
              <w:t>사전 과제:</w:t>
              <w:br/>
              <w:t>① 11장 정독</w:t>
              <w:br/>
              <w:t>② 정책 제안서 초안: '2035년 한국 초등학교 AI 활용 가이드라인'</w:t>
              <w:br/>
              <w:t xml:space="preserve">   핵심 원칙 5가지 + 각 원칙의 근거를 책에서 찾아 연결 (A4 2쪽)</w:t>
              <w:br/>
              <w:br/>
              <w:t>5조가 12주차 발제를 담당합니다. 2순환 마지막 발제입니다.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형식: A4 1쪽, 수업 후 48시간 이내 LMS 제출</w:t>
              <w:br/>
              <w:t>내용:</w:t>
              <w:br/>
              <w:t xml:space="preserve">  ① 내 뉴스 소비 경로 분석에서 발견한 것 — 내 정보 생태계의 건강 진단</w:t>
              <w:br/>
              <w:t xml:space="preserve">  ② 운영위원회 역할극에서 가장 어려운 결정은 무엇이었는가?</w:t>
              <w:br/>
              <w:t xml:space="preserve">  ③ '디지털 시민성 교육'을 미래 교사로서 어떻게 실천할 것인가?</w:t>
              <w:br/>
              <w:t xml:space="preserve">  ④ 다음 주를 위한 질문 1가지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첨부: 12주차 5조 발제문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권력과 진보 12주차 발제문</w:t>
              <w:br/>
            </w:r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발제조: 5조</w:t>
              <w:br/>
            </w:r>
            <w:r>
              <w:rPr>
                <w:sz w:val="18"/>
              </w:rPr>
              <w:t>조원: [이름1, 이름2, 이름3, 이름4]</w:t>
              <w:br/>
            </w:r>
            <w:r>
              <w:rPr>
                <w:sz w:val="18"/>
              </w:rPr>
              <w:t>제출일: [날짜] / 제출 방법: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11장 '테크놀로지의 경로를 다시 잡기' 핵심 내용 요약 (A4 1페이지)</w:t>
              <w:br/>
            </w:r>
            <w:r>
              <w:rPr>
                <w:sz w:val="18"/>
              </w:rPr>
              <w:t xml:space="preserve">   1. 저자들의 5가지 제안 요약: 기술 방향 재설정을 위해 무엇이 필요한가?</w:t>
              <w:br/>
            </w:r>
            <w:r>
              <w:rPr>
                <w:sz w:val="18"/>
              </w:rPr>
              <w:t xml:space="preserve">   2. '강력한 규제' vs '기술 방향의 재설정' — 저자들은 왜 후자를 강조하는가?</w:t>
              <w:br/>
            </w:r>
            <w:r>
              <w:rPr>
                <w:sz w:val="18"/>
              </w:rPr>
              <w:t xml:space="preserve">   3. 저자 제안의 강점과 한계: 한국·동아시아 맥락에서 실현 가능한가?</w:t>
              <w:br/>
            </w:r>
            <w:r>
              <w:rPr>
                <w:sz w:val="18"/>
              </w:rPr>
              <w:t xml:space="preserve">   4. 전체 책의 핵심 논증 재구성: 1~11장을 관통하는 저자들의 메시지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(A4 1페이지)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1: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의도: 왜 이 질문이 중요한가?]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2: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3: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4조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11주차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